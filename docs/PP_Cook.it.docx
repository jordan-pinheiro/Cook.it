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F76B2" w14:textId="77777777" w:rsidR="00F84D8F" w:rsidRPr="0065642D" w:rsidRDefault="00EC6128" w:rsidP="0065642D">
      <w:pPr>
        <w:pStyle w:val="Ttulo1"/>
        <w:jc w:val="center"/>
        <w:rPr>
          <w:rFonts w:ascii="Arial" w:hAnsi="Arial" w:cs="Arial"/>
        </w:rPr>
      </w:pPr>
      <w:r w:rsidRPr="0065642D">
        <w:rPr>
          <w:rFonts w:ascii="Arial" w:hAnsi="Arial" w:cs="Arial"/>
        </w:rPr>
        <w:t>PLANO DE PROJETO – Cook.it</w:t>
      </w:r>
    </w:p>
    <w:p w14:paraId="0B7970F2" w14:textId="77777777" w:rsidR="00F84D8F" w:rsidRPr="0065642D" w:rsidRDefault="00EC6128">
      <w:pPr>
        <w:pStyle w:val="Ttulo2"/>
        <w:rPr>
          <w:rFonts w:ascii="Arial" w:hAnsi="Arial" w:cs="Arial"/>
        </w:rPr>
      </w:pPr>
      <w:r w:rsidRPr="0065642D">
        <w:rPr>
          <w:rFonts w:ascii="Arial" w:hAnsi="Arial" w:cs="Arial"/>
        </w:rPr>
        <w:t xml:space="preserve">1. </w:t>
      </w:r>
      <w:proofErr w:type="spellStart"/>
      <w:r w:rsidRPr="0065642D">
        <w:rPr>
          <w:rFonts w:ascii="Arial" w:hAnsi="Arial" w:cs="Arial"/>
        </w:rPr>
        <w:t>Identificação</w:t>
      </w:r>
      <w:proofErr w:type="spellEnd"/>
      <w:r w:rsidRPr="0065642D">
        <w:rPr>
          <w:rFonts w:ascii="Arial" w:hAnsi="Arial" w:cs="Arial"/>
        </w:rPr>
        <w:t xml:space="preserve"> do </w:t>
      </w:r>
      <w:proofErr w:type="spellStart"/>
      <w:r w:rsidRPr="0065642D">
        <w:rPr>
          <w:rFonts w:ascii="Arial" w:hAnsi="Arial" w:cs="Arial"/>
        </w:rPr>
        <w:t>Projeto</w:t>
      </w:r>
      <w:proofErr w:type="spellEnd"/>
    </w:p>
    <w:p w14:paraId="4CEEA511" w14:textId="066ADAE8" w:rsidR="00F84D8F" w:rsidRPr="0065642D" w:rsidRDefault="00EC6128">
      <w:pPr>
        <w:rPr>
          <w:rFonts w:ascii="Arial" w:hAnsi="Arial" w:cs="Arial"/>
        </w:rPr>
      </w:pPr>
      <w:r w:rsidRPr="0065642D">
        <w:rPr>
          <w:rFonts w:ascii="Arial" w:hAnsi="Arial" w:cs="Arial"/>
        </w:rPr>
        <w:br/>
        <w:t xml:space="preserve">Nome: Cook.it – Website de </w:t>
      </w:r>
      <w:proofErr w:type="spellStart"/>
      <w:r w:rsidRPr="0065642D">
        <w:rPr>
          <w:rFonts w:ascii="Arial" w:hAnsi="Arial" w:cs="Arial"/>
        </w:rPr>
        <w:t>Receitas</w:t>
      </w:r>
      <w:proofErr w:type="spellEnd"/>
      <w:r w:rsidRPr="0065642D">
        <w:rPr>
          <w:rFonts w:ascii="Arial" w:hAnsi="Arial" w:cs="Arial"/>
        </w:rPr>
        <w:br/>
        <w:t xml:space="preserve">Data de </w:t>
      </w:r>
      <w:proofErr w:type="spellStart"/>
      <w:r w:rsidRPr="0065642D">
        <w:rPr>
          <w:rFonts w:ascii="Arial" w:hAnsi="Arial" w:cs="Arial"/>
        </w:rPr>
        <w:t>Início</w:t>
      </w:r>
      <w:proofErr w:type="spellEnd"/>
      <w:r w:rsidRPr="0065642D">
        <w:rPr>
          <w:rFonts w:ascii="Arial" w:hAnsi="Arial" w:cs="Arial"/>
        </w:rPr>
        <w:t>: 01/</w:t>
      </w:r>
      <w:proofErr w:type="spellStart"/>
      <w:r w:rsidRPr="0065642D">
        <w:rPr>
          <w:rFonts w:ascii="Arial" w:hAnsi="Arial" w:cs="Arial"/>
        </w:rPr>
        <w:t>maio</w:t>
      </w:r>
      <w:proofErr w:type="spellEnd"/>
      <w:r w:rsidRPr="0065642D">
        <w:rPr>
          <w:rFonts w:ascii="Arial" w:hAnsi="Arial" w:cs="Arial"/>
        </w:rPr>
        <w:t>/2025</w:t>
      </w:r>
      <w:r w:rsidRPr="0065642D">
        <w:rPr>
          <w:rFonts w:ascii="Arial" w:hAnsi="Arial" w:cs="Arial"/>
        </w:rPr>
        <w:br/>
        <w:t xml:space="preserve">Data </w:t>
      </w:r>
      <w:proofErr w:type="spellStart"/>
      <w:r w:rsidRPr="0065642D">
        <w:rPr>
          <w:rFonts w:ascii="Arial" w:hAnsi="Arial" w:cs="Arial"/>
        </w:rPr>
        <w:t>Estimada</w:t>
      </w:r>
      <w:proofErr w:type="spellEnd"/>
      <w:r w:rsidRPr="0065642D">
        <w:rPr>
          <w:rFonts w:ascii="Arial" w:hAnsi="Arial" w:cs="Arial"/>
        </w:rPr>
        <w:t xml:space="preserve"> de </w:t>
      </w:r>
      <w:proofErr w:type="spellStart"/>
      <w:r w:rsidRPr="0065642D">
        <w:rPr>
          <w:rFonts w:ascii="Arial" w:hAnsi="Arial" w:cs="Arial"/>
        </w:rPr>
        <w:t>Conclusão</w:t>
      </w:r>
      <w:proofErr w:type="spellEnd"/>
      <w:r w:rsidRPr="0065642D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03</w:t>
      </w:r>
      <w:r w:rsidRPr="0065642D"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dezembro</w:t>
      </w:r>
      <w:proofErr w:type="spellEnd"/>
      <w:r w:rsidRPr="0065642D">
        <w:rPr>
          <w:rFonts w:ascii="Arial" w:hAnsi="Arial" w:cs="Arial"/>
        </w:rPr>
        <w:t>/2025</w:t>
      </w:r>
      <w:r w:rsidRPr="0065642D">
        <w:rPr>
          <w:rFonts w:ascii="Arial" w:hAnsi="Arial" w:cs="Arial"/>
        </w:rPr>
        <w:br/>
      </w:r>
      <w:proofErr w:type="spellStart"/>
      <w:r w:rsidRPr="0065642D">
        <w:rPr>
          <w:rFonts w:ascii="Arial" w:hAnsi="Arial" w:cs="Arial"/>
        </w:rPr>
        <w:t>Gerente</w:t>
      </w:r>
      <w:proofErr w:type="spellEnd"/>
      <w:r w:rsidRPr="0065642D">
        <w:rPr>
          <w:rFonts w:ascii="Arial" w:hAnsi="Arial" w:cs="Arial"/>
        </w:rPr>
        <w:t xml:space="preserve"> de </w:t>
      </w:r>
      <w:proofErr w:type="spellStart"/>
      <w:r w:rsidRPr="0065642D">
        <w:rPr>
          <w:rFonts w:ascii="Arial" w:hAnsi="Arial" w:cs="Arial"/>
        </w:rPr>
        <w:t>Projeto</w:t>
      </w:r>
      <w:proofErr w:type="spellEnd"/>
      <w:r w:rsidRPr="0065642D">
        <w:rPr>
          <w:rFonts w:ascii="Arial" w:hAnsi="Arial" w:cs="Arial"/>
        </w:rPr>
        <w:t xml:space="preserve"> / Scrum Master: Maria Beatriz</w:t>
      </w:r>
      <w:r w:rsidRPr="0065642D">
        <w:rPr>
          <w:rFonts w:ascii="Arial" w:hAnsi="Arial" w:cs="Arial"/>
        </w:rPr>
        <w:br/>
      </w:r>
      <w:proofErr w:type="spellStart"/>
      <w:r w:rsidRPr="0065642D">
        <w:rPr>
          <w:rFonts w:ascii="Arial" w:hAnsi="Arial" w:cs="Arial"/>
        </w:rPr>
        <w:t>Cliente</w:t>
      </w:r>
      <w:proofErr w:type="spellEnd"/>
      <w:r w:rsidRPr="0065642D">
        <w:rPr>
          <w:rFonts w:ascii="Arial" w:hAnsi="Arial" w:cs="Arial"/>
        </w:rPr>
        <w:t xml:space="preserve"> / Product Owner: </w:t>
      </w:r>
      <w:proofErr w:type="spellStart"/>
      <w:r w:rsidRPr="0065642D">
        <w:rPr>
          <w:rFonts w:ascii="Arial" w:hAnsi="Arial" w:cs="Arial"/>
        </w:rPr>
        <w:t>Liandra</w:t>
      </w:r>
      <w:proofErr w:type="spellEnd"/>
      <w:r w:rsidRPr="0065642D">
        <w:rPr>
          <w:rFonts w:ascii="Arial" w:hAnsi="Arial" w:cs="Arial"/>
        </w:rPr>
        <w:t xml:space="preserve"> Silva</w:t>
      </w:r>
      <w:r w:rsidRPr="0065642D">
        <w:rPr>
          <w:rFonts w:ascii="Arial" w:hAnsi="Arial" w:cs="Arial"/>
        </w:rPr>
        <w:br/>
      </w:r>
      <w:proofErr w:type="spellStart"/>
      <w:r w:rsidRPr="0065642D">
        <w:rPr>
          <w:rFonts w:ascii="Arial" w:hAnsi="Arial" w:cs="Arial"/>
        </w:rPr>
        <w:t>Equipe</w:t>
      </w:r>
      <w:proofErr w:type="spellEnd"/>
      <w:r w:rsidRPr="0065642D">
        <w:rPr>
          <w:rFonts w:ascii="Arial" w:hAnsi="Arial" w:cs="Arial"/>
        </w:rPr>
        <w:t xml:space="preserve"> de </w:t>
      </w:r>
      <w:proofErr w:type="spellStart"/>
      <w:r w:rsidRPr="0065642D">
        <w:rPr>
          <w:rFonts w:ascii="Arial" w:hAnsi="Arial" w:cs="Arial"/>
        </w:rPr>
        <w:t>Desenvolvimento</w:t>
      </w:r>
      <w:proofErr w:type="spellEnd"/>
      <w:r w:rsidRPr="0065642D">
        <w:rPr>
          <w:rFonts w:ascii="Arial" w:hAnsi="Arial" w:cs="Arial"/>
        </w:rPr>
        <w:t xml:space="preserve">: </w:t>
      </w:r>
      <w:proofErr w:type="spellStart"/>
      <w:r w:rsidR="00753E88">
        <w:rPr>
          <w:rFonts w:ascii="Arial" w:hAnsi="Arial" w:cs="Arial"/>
        </w:rPr>
        <w:t>Cleanda</w:t>
      </w:r>
      <w:proofErr w:type="spellEnd"/>
      <w:r w:rsidR="00753E88">
        <w:rPr>
          <w:rFonts w:ascii="Arial" w:hAnsi="Arial" w:cs="Arial"/>
        </w:rPr>
        <w:t xml:space="preserve"> </w:t>
      </w:r>
      <w:proofErr w:type="spellStart"/>
      <w:r w:rsidR="00753E88">
        <w:rPr>
          <w:rFonts w:ascii="Arial" w:hAnsi="Arial" w:cs="Arial"/>
        </w:rPr>
        <w:t>Salomão</w:t>
      </w:r>
      <w:proofErr w:type="spellEnd"/>
      <w:r w:rsidR="00753E88">
        <w:rPr>
          <w:rFonts w:ascii="Arial" w:hAnsi="Arial" w:cs="Arial"/>
        </w:rPr>
        <w:t xml:space="preserve">, </w:t>
      </w:r>
      <w:r w:rsidRPr="0065642D">
        <w:rPr>
          <w:rFonts w:ascii="Arial" w:hAnsi="Arial" w:cs="Arial"/>
        </w:rPr>
        <w:t xml:space="preserve">Lucas </w:t>
      </w:r>
      <w:proofErr w:type="spellStart"/>
      <w:r w:rsidRPr="0065642D">
        <w:rPr>
          <w:rFonts w:ascii="Arial" w:hAnsi="Arial" w:cs="Arial"/>
        </w:rPr>
        <w:t>Giovanini</w:t>
      </w:r>
      <w:proofErr w:type="spellEnd"/>
      <w:r w:rsidRPr="0065642D">
        <w:rPr>
          <w:rFonts w:ascii="Arial" w:hAnsi="Arial" w:cs="Arial"/>
        </w:rPr>
        <w:t>, Gabriel Valente, Jordan Pinheiro,</w:t>
      </w:r>
      <w:r w:rsidR="00753E88">
        <w:rPr>
          <w:rFonts w:ascii="Arial" w:hAnsi="Arial" w:cs="Arial"/>
        </w:rPr>
        <w:t xml:space="preserve"> Marcio Ferreira</w:t>
      </w:r>
      <w:r w:rsidRPr="0065642D">
        <w:rPr>
          <w:rFonts w:ascii="Arial" w:hAnsi="Arial" w:cs="Arial"/>
        </w:rPr>
        <w:t xml:space="preserve">, Maria </w:t>
      </w:r>
      <w:proofErr w:type="spellStart"/>
      <w:r w:rsidRPr="0065642D">
        <w:rPr>
          <w:rFonts w:ascii="Arial" w:hAnsi="Arial" w:cs="Arial"/>
        </w:rPr>
        <w:t>Eduarda</w:t>
      </w:r>
      <w:proofErr w:type="spellEnd"/>
      <w:r w:rsidRPr="0065642D">
        <w:rPr>
          <w:rFonts w:ascii="Arial" w:hAnsi="Arial" w:cs="Arial"/>
        </w:rPr>
        <w:t xml:space="preserve">, </w:t>
      </w:r>
      <w:proofErr w:type="spellStart"/>
      <w:r w:rsidRPr="0065642D">
        <w:rPr>
          <w:rFonts w:ascii="Arial" w:hAnsi="Arial" w:cs="Arial"/>
        </w:rPr>
        <w:t>Caio</w:t>
      </w:r>
      <w:proofErr w:type="spellEnd"/>
      <w:r w:rsidRPr="0065642D">
        <w:rPr>
          <w:rFonts w:ascii="Arial" w:hAnsi="Arial" w:cs="Arial"/>
        </w:rPr>
        <w:t xml:space="preserve"> Melo, Rachel Martins</w:t>
      </w:r>
      <w:r w:rsidR="00753E88">
        <w:rPr>
          <w:rFonts w:ascii="Arial" w:hAnsi="Arial" w:cs="Arial"/>
        </w:rPr>
        <w:t>.</w:t>
      </w:r>
      <w:r w:rsidRPr="0065642D">
        <w:rPr>
          <w:rFonts w:ascii="Arial" w:hAnsi="Arial" w:cs="Arial"/>
        </w:rPr>
        <w:br/>
      </w:r>
    </w:p>
    <w:p w14:paraId="7A3F5D01" w14:textId="77777777" w:rsidR="00F84D8F" w:rsidRPr="0065642D" w:rsidRDefault="00EC6128">
      <w:pPr>
        <w:pStyle w:val="Ttulo2"/>
        <w:rPr>
          <w:rFonts w:ascii="Arial" w:hAnsi="Arial" w:cs="Arial"/>
        </w:rPr>
      </w:pPr>
      <w:r w:rsidRPr="0065642D">
        <w:rPr>
          <w:rFonts w:ascii="Arial" w:hAnsi="Arial" w:cs="Arial"/>
        </w:rPr>
        <w:t xml:space="preserve">2. </w:t>
      </w:r>
      <w:proofErr w:type="spellStart"/>
      <w:r w:rsidRPr="0065642D">
        <w:rPr>
          <w:rFonts w:ascii="Arial" w:hAnsi="Arial" w:cs="Arial"/>
        </w:rPr>
        <w:t>Objetivo</w:t>
      </w:r>
      <w:proofErr w:type="spellEnd"/>
      <w:r w:rsidRPr="0065642D">
        <w:rPr>
          <w:rFonts w:ascii="Arial" w:hAnsi="Arial" w:cs="Arial"/>
        </w:rPr>
        <w:t xml:space="preserve"> do </w:t>
      </w:r>
      <w:proofErr w:type="spellStart"/>
      <w:r w:rsidRPr="0065642D">
        <w:rPr>
          <w:rFonts w:ascii="Arial" w:hAnsi="Arial" w:cs="Arial"/>
        </w:rPr>
        <w:t>Projeto</w:t>
      </w:r>
      <w:proofErr w:type="spellEnd"/>
    </w:p>
    <w:p w14:paraId="6BDFFBC7" w14:textId="77777777" w:rsidR="00F84D8F" w:rsidRPr="0065642D" w:rsidRDefault="00EC6128">
      <w:pPr>
        <w:rPr>
          <w:rFonts w:ascii="Arial" w:hAnsi="Arial" w:cs="Arial"/>
        </w:rPr>
      </w:pPr>
      <w:r w:rsidRPr="0065642D">
        <w:rPr>
          <w:rFonts w:ascii="Arial" w:hAnsi="Arial" w:cs="Arial"/>
        </w:rPr>
        <w:br/>
      </w:r>
      <w:proofErr w:type="spellStart"/>
      <w:r w:rsidRPr="0065642D">
        <w:rPr>
          <w:rFonts w:ascii="Arial" w:hAnsi="Arial" w:cs="Arial"/>
        </w:rPr>
        <w:t>Desenvolver</w:t>
      </w:r>
      <w:proofErr w:type="spellEnd"/>
      <w:r w:rsidRPr="0065642D">
        <w:rPr>
          <w:rFonts w:ascii="Arial" w:hAnsi="Arial" w:cs="Arial"/>
        </w:rPr>
        <w:t xml:space="preserve"> um website de </w:t>
      </w:r>
      <w:proofErr w:type="spellStart"/>
      <w:r w:rsidRPr="0065642D">
        <w:rPr>
          <w:rFonts w:ascii="Arial" w:hAnsi="Arial" w:cs="Arial"/>
        </w:rPr>
        <w:t>receitas</w:t>
      </w:r>
      <w:proofErr w:type="spellEnd"/>
      <w:r w:rsidRPr="0065642D">
        <w:rPr>
          <w:rFonts w:ascii="Arial" w:hAnsi="Arial" w:cs="Arial"/>
        </w:rPr>
        <w:t xml:space="preserve"> que </w:t>
      </w:r>
      <w:proofErr w:type="spellStart"/>
      <w:r w:rsidRPr="0065642D">
        <w:rPr>
          <w:rFonts w:ascii="Arial" w:hAnsi="Arial" w:cs="Arial"/>
        </w:rPr>
        <w:t>permita</w:t>
      </w:r>
      <w:proofErr w:type="spellEnd"/>
      <w:r w:rsidRPr="0065642D">
        <w:rPr>
          <w:rFonts w:ascii="Arial" w:hAnsi="Arial" w:cs="Arial"/>
        </w:rPr>
        <w:t xml:space="preserve"> </w:t>
      </w:r>
      <w:proofErr w:type="spellStart"/>
      <w:r w:rsidRPr="0065642D">
        <w:rPr>
          <w:rFonts w:ascii="Arial" w:hAnsi="Arial" w:cs="Arial"/>
        </w:rPr>
        <w:t>aos</w:t>
      </w:r>
      <w:proofErr w:type="spellEnd"/>
      <w:r w:rsidRPr="0065642D">
        <w:rPr>
          <w:rFonts w:ascii="Arial" w:hAnsi="Arial" w:cs="Arial"/>
        </w:rPr>
        <w:t xml:space="preserve"> </w:t>
      </w:r>
      <w:proofErr w:type="spellStart"/>
      <w:r w:rsidRPr="0065642D">
        <w:rPr>
          <w:rFonts w:ascii="Arial" w:hAnsi="Arial" w:cs="Arial"/>
        </w:rPr>
        <w:t>usuários</w:t>
      </w:r>
      <w:proofErr w:type="spellEnd"/>
      <w:r w:rsidRPr="0065642D">
        <w:rPr>
          <w:rFonts w:ascii="Arial" w:hAnsi="Arial" w:cs="Arial"/>
        </w:rPr>
        <w:t xml:space="preserve"> </w:t>
      </w:r>
      <w:proofErr w:type="spellStart"/>
      <w:r w:rsidRPr="0065642D">
        <w:rPr>
          <w:rFonts w:ascii="Arial" w:hAnsi="Arial" w:cs="Arial"/>
        </w:rPr>
        <w:t>cadastrar</w:t>
      </w:r>
      <w:proofErr w:type="spellEnd"/>
      <w:r w:rsidRPr="0065642D">
        <w:rPr>
          <w:rFonts w:ascii="Arial" w:hAnsi="Arial" w:cs="Arial"/>
        </w:rPr>
        <w:t xml:space="preserve">, </w:t>
      </w:r>
      <w:proofErr w:type="spellStart"/>
      <w:r w:rsidRPr="0065642D">
        <w:rPr>
          <w:rFonts w:ascii="Arial" w:hAnsi="Arial" w:cs="Arial"/>
        </w:rPr>
        <w:t>pesqui</w:t>
      </w:r>
      <w:r w:rsidRPr="0065642D">
        <w:rPr>
          <w:rFonts w:ascii="Arial" w:hAnsi="Arial" w:cs="Arial"/>
        </w:rPr>
        <w:t>sar</w:t>
      </w:r>
      <w:proofErr w:type="spellEnd"/>
      <w:r w:rsidRPr="0065642D">
        <w:rPr>
          <w:rFonts w:ascii="Arial" w:hAnsi="Arial" w:cs="Arial"/>
        </w:rPr>
        <w:t xml:space="preserve"> e </w:t>
      </w:r>
      <w:proofErr w:type="spellStart"/>
      <w:r w:rsidRPr="0065642D">
        <w:rPr>
          <w:rFonts w:ascii="Arial" w:hAnsi="Arial" w:cs="Arial"/>
        </w:rPr>
        <w:t>visualizar</w:t>
      </w:r>
      <w:proofErr w:type="spellEnd"/>
      <w:r w:rsidRPr="0065642D">
        <w:rPr>
          <w:rFonts w:ascii="Arial" w:hAnsi="Arial" w:cs="Arial"/>
        </w:rPr>
        <w:t xml:space="preserve"> </w:t>
      </w:r>
      <w:proofErr w:type="spellStart"/>
      <w:r w:rsidRPr="0065642D">
        <w:rPr>
          <w:rFonts w:ascii="Arial" w:hAnsi="Arial" w:cs="Arial"/>
        </w:rPr>
        <w:t>receitas</w:t>
      </w:r>
      <w:proofErr w:type="spellEnd"/>
      <w:r w:rsidRPr="0065642D">
        <w:rPr>
          <w:rFonts w:ascii="Arial" w:hAnsi="Arial" w:cs="Arial"/>
        </w:rPr>
        <w:t xml:space="preserve"> </w:t>
      </w:r>
      <w:proofErr w:type="spellStart"/>
      <w:r w:rsidRPr="0065642D">
        <w:rPr>
          <w:rFonts w:ascii="Arial" w:hAnsi="Arial" w:cs="Arial"/>
        </w:rPr>
        <w:t>culinárias</w:t>
      </w:r>
      <w:proofErr w:type="spellEnd"/>
      <w:r w:rsidRPr="0065642D">
        <w:rPr>
          <w:rFonts w:ascii="Arial" w:hAnsi="Arial" w:cs="Arial"/>
        </w:rPr>
        <w:t>,</w:t>
      </w:r>
      <w:r w:rsidRPr="0065642D">
        <w:rPr>
          <w:rFonts w:ascii="Arial" w:hAnsi="Arial" w:cs="Arial"/>
        </w:rPr>
        <w:br/>
        <w:t xml:space="preserve">com </w:t>
      </w:r>
      <w:proofErr w:type="spellStart"/>
      <w:r w:rsidRPr="0065642D">
        <w:rPr>
          <w:rFonts w:ascii="Arial" w:hAnsi="Arial" w:cs="Arial"/>
        </w:rPr>
        <w:t>busca</w:t>
      </w:r>
      <w:proofErr w:type="spellEnd"/>
      <w:r w:rsidRPr="0065642D">
        <w:rPr>
          <w:rFonts w:ascii="Arial" w:hAnsi="Arial" w:cs="Arial"/>
        </w:rPr>
        <w:t xml:space="preserve"> por </w:t>
      </w:r>
      <w:proofErr w:type="spellStart"/>
      <w:r w:rsidRPr="0065642D">
        <w:rPr>
          <w:rFonts w:ascii="Arial" w:hAnsi="Arial" w:cs="Arial"/>
        </w:rPr>
        <w:t>ingredientes</w:t>
      </w:r>
      <w:proofErr w:type="spellEnd"/>
      <w:r w:rsidRPr="0065642D">
        <w:rPr>
          <w:rFonts w:ascii="Arial" w:hAnsi="Arial" w:cs="Arial"/>
        </w:rPr>
        <w:t xml:space="preserve"> e interface </w:t>
      </w:r>
      <w:proofErr w:type="spellStart"/>
      <w:r w:rsidRPr="0065642D">
        <w:rPr>
          <w:rFonts w:ascii="Arial" w:hAnsi="Arial" w:cs="Arial"/>
        </w:rPr>
        <w:t>intuitiva</w:t>
      </w:r>
      <w:proofErr w:type="spellEnd"/>
      <w:r w:rsidRPr="0065642D">
        <w:rPr>
          <w:rFonts w:ascii="Arial" w:hAnsi="Arial" w:cs="Arial"/>
        </w:rPr>
        <w:t xml:space="preserve">, </w:t>
      </w:r>
      <w:proofErr w:type="spellStart"/>
      <w:r w:rsidRPr="0065642D">
        <w:rPr>
          <w:rFonts w:ascii="Arial" w:hAnsi="Arial" w:cs="Arial"/>
        </w:rPr>
        <w:t>visando</w:t>
      </w:r>
      <w:proofErr w:type="spellEnd"/>
      <w:r w:rsidRPr="0065642D">
        <w:rPr>
          <w:rFonts w:ascii="Arial" w:hAnsi="Arial" w:cs="Arial"/>
        </w:rPr>
        <w:t xml:space="preserve"> </w:t>
      </w:r>
      <w:proofErr w:type="spellStart"/>
      <w:r w:rsidRPr="0065642D">
        <w:rPr>
          <w:rFonts w:ascii="Arial" w:hAnsi="Arial" w:cs="Arial"/>
        </w:rPr>
        <w:t>facilitar</w:t>
      </w:r>
      <w:proofErr w:type="spellEnd"/>
      <w:r w:rsidRPr="0065642D">
        <w:rPr>
          <w:rFonts w:ascii="Arial" w:hAnsi="Arial" w:cs="Arial"/>
        </w:rPr>
        <w:t xml:space="preserve"> o </w:t>
      </w:r>
      <w:proofErr w:type="spellStart"/>
      <w:r w:rsidRPr="0065642D">
        <w:rPr>
          <w:rFonts w:ascii="Arial" w:hAnsi="Arial" w:cs="Arial"/>
        </w:rPr>
        <w:t>acesso</w:t>
      </w:r>
      <w:proofErr w:type="spellEnd"/>
      <w:r w:rsidRPr="0065642D">
        <w:rPr>
          <w:rFonts w:ascii="Arial" w:hAnsi="Arial" w:cs="Arial"/>
        </w:rPr>
        <w:t xml:space="preserve"> a </w:t>
      </w:r>
      <w:proofErr w:type="spellStart"/>
      <w:r w:rsidRPr="0065642D">
        <w:rPr>
          <w:rFonts w:ascii="Arial" w:hAnsi="Arial" w:cs="Arial"/>
        </w:rPr>
        <w:t>receitas</w:t>
      </w:r>
      <w:proofErr w:type="spellEnd"/>
      <w:r w:rsidRPr="0065642D">
        <w:rPr>
          <w:rFonts w:ascii="Arial" w:hAnsi="Arial" w:cs="Arial"/>
        </w:rPr>
        <w:t xml:space="preserve"> </w:t>
      </w:r>
      <w:proofErr w:type="spellStart"/>
      <w:r w:rsidRPr="0065642D">
        <w:rPr>
          <w:rFonts w:ascii="Arial" w:hAnsi="Arial" w:cs="Arial"/>
        </w:rPr>
        <w:t>rápidas</w:t>
      </w:r>
      <w:proofErr w:type="spellEnd"/>
      <w:r w:rsidRPr="0065642D">
        <w:rPr>
          <w:rFonts w:ascii="Arial" w:hAnsi="Arial" w:cs="Arial"/>
        </w:rPr>
        <w:t xml:space="preserve">, </w:t>
      </w:r>
      <w:proofErr w:type="spellStart"/>
      <w:r w:rsidRPr="0065642D">
        <w:rPr>
          <w:rFonts w:ascii="Arial" w:hAnsi="Arial" w:cs="Arial"/>
        </w:rPr>
        <w:t>organizadas</w:t>
      </w:r>
      <w:proofErr w:type="spellEnd"/>
      <w:r w:rsidRPr="0065642D">
        <w:rPr>
          <w:rFonts w:ascii="Arial" w:hAnsi="Arial" w:cs="Arial"/>
        </w:rPr>
        <w:t xml:space="preserve"> e </w:t>
      </w:r>
      <w:proofErr w:type="spellStart"/>
      <w:r w:rsidRPr="0065642D">
        <w:rPr>
          <w:rFonts w:ascii="Arial" w:hAnsi="Arial" w:cs="Arial"/>
        </w:rPr>
        <w:t>acessíveis</w:t>
      </w:r>
      <w:proofErr w:type="spellEnd"/>
      <w:r w:rsidRPr="0065642D">
        <w:rPr>
          <w:rFonts w:ascii="Arial" w:hAnsi="Arial" w:cs="Arial"/>
        </w:rPr>
        <w:t>.</w:t>
      </w:r>
      <w:r w:rsidRPr="0065642D">
        <w:rPr>
          <w:rFonts w:ascii="Arial" w:hAnsi="Arial" w:cs="Arial"/>
        </w:rPr>
        <w:br/>
      </w:r>
    </w:p>
    <w:p w14:paraId="0ACAEA6C" w14:textId="77777777" w:rsidR="00F84D8F" w:rsidRPr="0065642D" w:rsidRDefault="00EC6128">
      <w:pPr>
        <w:pStyle w:val="Ttulo2"/>
        <w:rPr>
          <w:rFonts w:ascii="Arial" w:hAnsi="Arial" w:cs="Arial"/>
        </w:rPr>
      </w:pPr>
      <w:r w:rsidRPr="0065642D">
        <w:rPr>
          <w:rFonts w:ascii="Arial" w:hAnsi="Arial" w:cs="Arial"/>
        </w:rPr>
        <w:t xml:space="preserve">3. </w:t>
      </w:r>
      <w:proofErr w:type="spellStart"/>
      <w:r w:rsidRPr="0065642D">
        <w:rPr>
          <w:rFonts w:ascii="Arial" w:hAnsi="Arial" w:cs="Arial"/>
        </w:rPr>
        <w:t>Escopo</w:t>
      </w:r>
      <w:proofErr w:type="spellEnd"/>
    </w:p>
    <w:p w14:paraId="258FDEB8" w14:textId="77777777" w:rsidR="00F84D8F" w:rsidRPr="0065642D" w:rsidRDefault="00EC6128">
      <w:pPr>
        <w:rPr>
          <w:rFonts w:ascii="Arial" w:hAnsi="Arial" w:cs="Arial"/>
        </w:rPr>
      </w:pPr>
      <w:proofErr w:type="spellStart"/>
      <w:r w:rsidRPr="0065642D">
        <w:rPr>
          <w:rFonts w:ascii="Arial" w:hAnsi="Arial" w:cs="Arial"/>
        </w:rPr>
        <w:t>Incluído</w:t>
      </w:r>
      <w:proofErr w:type="spellEnd"/>
      <w:r w:rsidRPr="0065642D">
        <w:rPr>
          <w:rFonts w:ascii="Arial" w:hAnsi="Arial" w:cs="Arial"/>
        </w:rPr>
        <w:t xml:space="preserve"> no </w:t>
      </w:r>
      <w:proofErr w:type="spellStart"/>
      <w:r w:rsidRPr="0065642D">
        <w:rPr>
          <w:rFonts w:ascii="Arial" w:hAnsi="Arial" w:cs="Arial"/>
        </w:rPr>
        <w:t>escopo</w:t>
      </w:r>
      <w:proofErr w:type="spellEnd"/>
      <w:r w:rsidRPr="0065642D">
        <w:rPr>
          <w:rFonts w:ascii="Arial" w:hAnsi="Arial" w:cs="Arial"/>
        </w:rPr>
        <w:t>:</w:t>
      </w:r>
    </w:p>
    <w:p w14:paraId="1B5FF623" w14:textId="77777777" w:rsidR="00F84D8F" w:rsidRPr="0065642D" w:rsidRDefault="00EC6128">
      <w:pPr>
        <w:rPr>
          <w:rFonts w:ascii="Arial" w:hAnsi="Arial" w:cs="Arial"/>
        </w:rPr>
      </w:pPr>
      <w:r w:rsidRPr="0065642D">
        <w:rPr>
          <w:rFonts w:ascii="Arial" w:hAnsi="Arial" w:cs="Arial"/>
        </w:rPr>
        <w:br/>
        <w:t xml:space="preserve">- </w:t>
      </w:r>
      <w:proofErr w:type="spellStart"/>
      <w:r w:rsidRPr="0065642D">
        <w:rPr>
          <w:rFonts w:ascii="Arial" w:hAnsi="Arial" w:cs="Arial"/>
        </w:rPr>
        <w:t>Cadastro</w:t>
      </w:r>
      <w:proofErr w:type="spellEnd"/>
      <w:r w:rsidRPr="0065642D">
        <w:rPr>
          <w:rFonts w:ascii="Arial" w:hAnsi="Arial" w:cs="Arial"/>
        </w:rPr>
        <w:t xml:space="preserve"> de </w:t>
      </w:r>
      <w:proofErr w:type="spellStart"/>
      <w:r w:rsidRPr="0065642D">
        <w:rPr>
          <w:rFonts w:ascii="Arial" w:hAnsi="Arial" w:cs="Arial"/>
        </w:rPr>
        <w:t>receitas</w:t>
      </w:r>
      <w:proofErr w:type="spellEnd"/>
      <w:r w:rsidRPr="0065642D">
        <w:rPr>
          <w:rFonts w:ascii="Arial" w:hAnsi="Arial" w:cs="Arial"/>
        </w:rPr>
        <w:br/>
        <w:t xml:space="preserve">- </w:t>
      </w:r>
      <w:proofErr w:type="spellStart"/>
      <w:r w:rsidRPr="0065642D">
        <w:rPr>
          <w:rFonts w:ascii="Arial" w:hAnsi="Arial" w:cs="Arial"/>
        </w:rPr>
        <w:t>Busca</w:t>
      </w:r>
      <w:proofErr w:type="spellEnd"/>
      <w:r w:rsidRPr="0065642D">
        <w:rPr>
          <w:rFonts w:ascii="Arial" w:hAnsi="Arial" w:cs="Arial"/>
        </w:rPr>
        <w:t xml:space="preserve"> por </w:t>
      </w:r>
      <w:proofErr w:type="spellStart"/>
      <w:r w:rsidRPr="0065642D">
        <w:rPr>
          <w:rFonts w:ascii="Arial" w:hAnsi="Arial" w:cs="Arial"/>
        </w:rPr>
        <w:t>ingredientes</w:t>
      </w:r>
      <w:proofErr w:type="spellEnd"/>
      <w:r w:rsidRPr="0065642D">
        <w:rPr>
          <w:rFonts w:ascii="Arial" w:hAnsi="Arial" w:cs="Arial"/>
        </w:rPr>
        <w:br/>
        <w:t xml:space="preserve">- Sistema de </w:t>
      </w:r>
      <w:proofErr w:type="spellStart"/>
      <w:r w:rsidRPr="0065642D">
        <w:rPr>
          <w:rFonts w:ascii="Arial" w:hAnsi="Arial" w:cs="Arial"/>
        </w:rPr>
        <w:t>ca</w:t>
      </w:r>
      <w:r w:rsidRPr="0065642D">
        <w:rPr>
          <w:rFonts w:ascii="Arial" w:hAnsi="Arial" w:cs="Arial"/>
        </w:rPr>
        <w:t>tegorias</w:t>
      </w:r>
      <w:proofErr w:type="spellEnd"/>
      <w:r w:rsidRPr="0065642D">
        <w:rPr>
          <w:rFonts w:ascii="Arial" w:hAnsi="Arial" w:cs="Arial"/>
        </w:rPr>
        <w:t xml:space="preserve"> (</w:t>
      </w:r>
      <w:proofErr w:type="spellStart"/>
      <w:r w:rsidRPr="0065642D">
        <w:rPr>
          <w:rFonts w:ascii="Arial" w:hAnsi="Arial" w:cs="Arial"/>
        </w:rPr>
        <w:t>sobremesas</w:t>
      </w:r>
      <w:proofErr w:type="spellEnd"/>
      <w:r w:rsidRPr="0065642D">
        <w:rPr>
          <w:rFonts w:ascii="Arial" w:hAnsi="Arial" w:cs="Arial"/>
        </w:rPr>
        <w:t xml:space="preserve">, </w:t>
      </w:r>
      <w:proofErr w:type="spellStart"/>
      <w:r w:rsidRPr="0065642D">
        <w:rPr>
          <w:rFonts w:ascii="Arial" w:hAnsi="Arial" w:cs="Arial"/>
        </w:rPr>
        <w:t>massas</w:t>
      </w:r>
      <w:proofErr w:type="spellEnd"/>
      <w:r w:rsidRPr="0065642D">
        <w:rPr>
          <w:rFonts w:ascii="Arial" w:hAnsi="Arial" w:cs="Arial"/>
        </w:rPr>
        <w:t xml:space="preserve">, </w:t>
      </w:r>
      <w:proofErr w:type="spellStart"/>
      <w:r w:rsidRPr="0065642D">
        <w:rPr>
          <w:rFonts w:ascii="Arial" w:hAnsi="Arial" w:cs="Arial"/>
        </w:rPr>
        <w:t>carnes</w:t>
      </w:r>
      <w:proofErr w:type="spellEnd"/>
      <w:r w:rsidRPr="0065642D">
        <w:rPr>
          <w:rFonts w:ascii="Arial" w:hAnsi="Arial" w:cs="Arial"/>
        </w:rPr>
        <w:t xml:space="preserve"> etc.)</w:t>
      </w:r>
      <w:r w:rsidRPr="0065642D">
        <w:rPr>
          <w:rFonts w:ascii="Arial" w:hAnsi="Arial" w:cs="Arial"/>
        </w:rPr>
        <w:br/>
        <w:t xml:space="preserve">- Interface </w:t>
      </w:r>
      <w:proofErr w:type="spellStart"/>
      <w:r w:rsidRPr="0065642D">
        <w:rPr>
          <w:rFonts w:ascii="Arial" w:hAnsi="Arial" w:cs="Arial"/>
        </w:rPr>
        <w:t>responsiva</w:t>
      </w:r>
      <w:proofErr w:type="spellEnd"/>
      <w:r w:rsidRPr="0065642D">
        <w:rPr>
          <w:rFonts w:ascii="Arial" w:hAnsi="Arial" w:cs="Arial"/>
        </w:rPr>
        <w:br/>
        <w:t xml:space="preserve">- </w:t>
      </w:r>
      <w:proofErr w:type="spellStart"/>
      <w:r w:rsidRPr="0065642D">
        <w:rPr>
          <w:rFonts w:ascii="Arial" w:hAnsi="Arial" w:cs="Arial"/>
        </w:rPr>
        <w:t>Integração</w:t>
      </w:r>
      <w:proofErr w:type="spellEnd"/>
      <w:r w:rsidRPr="0065642D">
        <w:rPr>
          <w:rFonts w:ascii="Arial" w:hAnsi="Arial" w:cs="Arial"/>
        </w:rPr>
        <w:t xml:space="preserve"> com banco de dados</w:t>
      </w:r>
      <w:r w:rsidRPr="0065642D">
        <w:rPr>
          <w:rFonts w:ascii="Arial" w:hAnsi="Arial" w:cs="Arial"/>
        </w:rPr>
        <w:br/>
        <w:t xml:space="preserve">- Testes e </w:t>
      </w:r>
      <w:proofErr w:type="spellStart"/>
      <w:r w:rsidRPr="0065642D">
        <w:rPr>
          <w:rFonts w:ascii="Arial" w:hAnsi="Arial" w:cs="Arial"/>
        </w:rPr>
        <w:t>correções</w:t>
      </w:r>
      <w:proofErr w:type="spellEnd"/>
      <w:r w:rsidRPr="0065642D">
        <w:rPr>
          <w:rFonts w:ascii="Arial" w:hAnsi="Arial" w:cs="Arial"/>
        </w:rPr>
        <w:br/>
      </w:r>
    </w:p>
    <w:p w14:paraId="4B726685" w14:textId="77777777" w:rsidR="00F84D8F" w:rsidRPr="0065642D" w:rsidRDefault="00EC6128">
      <w:pPr>
        <w:rPr>
          <w:rFonts w:ascii="Arial" w:hAnsi="Arial" w:cs="Arial"/>
        </w:rPr>
      </w:pPr>
      <w:r w:rsidRPr="0065642D">
        <w:rPr>
          <w:rFonts w:ascii="Arial" w:hAnsi="Arial" w:cs="Arial"/>
        </w:rPr>
        <w:t xml:space="preserve">Fora do </w:t>
      </w:r>
      <w:proofErr w:type="spellStart"/>
      <w:r w:rsidRPr="0065642D">
        <w:rPr>
          <w:rFonts w:ascii="Arial" w:hAnsi="Arial" w:cs="Arial"/>
        </w:rPr>
        <w:t>escopo</w:t>
      </w:r>
      <w:proofErr w:type="spellEnd"/>
      <w:r w:rsidRPr="0065642D">
        <w:rPr>
          <w:rFonts w:ascii="Arial" w:hAnsi="Arial" w:cs="Arial"/>
        </w:rPr>
        <w:t>:</w:t>
      </w:r>
    </w:p>
    <w:p w14:paraId="7ED3D2EE" w14:textId="77777777" w:rsidR="00F84D8F" w:rsidRPr="0065642D" w:rsidRDefault="00EC6128">
      <w:pPr>
        <w:rPr>
          <w:rFonts w:ascii="Arial" w:hAnsi="Arial" w:cs="Arial"/>
        </w:rPr>
      </w:pPr>
      <w:r w:rsidRPr="0065642D">
        <w:rPr>
          <w:rFonts w:ascii="Arial" w:hAnsi="Arial" w:cs="Arial"/>
        </w:rPr>
        <w:br/>
        <w:t xml:space="preserve">- </w:t>
      </w:r>
      <w:proofErr w:type="spellStart"/>
      <w:r w:rsidRPr="0065642D">
        <w:rPr>
          <w:rFonts w:ascii="Arial" w:hAnsi="Arial" w:cs="Arial"/>
        </w:rPr>
        <w:t>Aplicativo</w:t>
      </w:r>
      <w:proofErr w:type="spellEnd"/>
      <w:r w:rsidRPr="0065642D">
        <w:rPr>
          <w:rFonts w:ascii="Arial" w:hAnsi="Arial" w:cs="Arial"/>
        </w:rPr>
        <w:t xml:space="preserve"> mobile</w:t>
      </w:r>
      <w:r w:rsidRPr="0065642D">
        <w:rPr>
          <w:rFonts w:ascii="Arial" w:hAnsi="Arial" w:cs="Arial"/>
        </w:rPr>
        <w:br/>
        <w:t xml:space="preserve">- </w:t>
      </w:r>
      <w:proofErr w:type="spellStart"/>
      <w:r w:rsidRPr="0065642D">
        <w:rPr>
          <w:rFonts w:ascii="Arial" w:hAnsi="Arial" w:cs="Arial"/>
        </w:rPr>
        <w:t>Integração</w:t>
      </w:r>
      <w:proofErr w:type="spellEnd"/>
      <w:r w:rsidRPr="0065642D">
        <w:rPr>
          <w:rFonts w:ascii="Arial" w:hAnsi="Arial" w:cs="Arial"/>
        </w:rPr>
        <w:t xml:space="preserve"> com </w:t>
      </w:r>
      <w:proofErr w:type="spellStart"/>
      <w:r w:rsidRPr="0065642D">
        <w:rPr>
          <w:rFonts w:ascii="Arial" w:hAnsi="Arial" w:cs="Arial"/>
        </w:rPr>
        <w:t>aplicativos</w:t>
      </w:r>
      <w:proofErr w:type="spellEnd"/>
      <w:r w:rsidRPr="0065642D">
        <w:rPr>
          <w:rFonts w:ascii="Arial" w:hAnsi="Arial" w:cs="Arial"/>
        </w:rPr>
        <w:t xml:space="preserve"> </w:t>
      </w:r>
      <w:proofErr w:type="spellStart"/>
      <w:r w:rsidRPr="0065642D">
        <w:rPr>
          <w:rFonts w:ascii="Arial" w:hAnsi="Arial" w:cs="Arial"/>
        </w:rPr>
        <w:t>externos</w:t>
      </w:r>
      <w:proofErr w:type="spellEnd"/>
      <w:r w:rsidRPr="0065642D">
        <w:rPr>
          <w:rFonts w:ascii="Arial" w:hAnsi="Arial" w:cs="Arial"/>
        </w:rPr>
        <w:br/>
        <w:t xml:space="preserve">- </w:t>
      </w:r>
      <w:proofErr w:type="spellStart"/>
      <w:r w:rsidRPr="0065642D">
        <w:rPr>
          <w:rFonts w:ascii="Arial" w:hAnsi="Arial" w:cs="Arial"/>
        </w:rPr>
        <w:t>Recursos</w:t>
      </w:r>
      <w:proofErr w:type="spellEnd"/>
      <w:r w:rsidRPr="0065642D">
        <w:rPr>
          <w:rFonts w:ascii="Arial" w:hAnsi="Arial" w:cs="Arial"/>
        </w:rPr>
        <w:t xml:space="preserve"> de </w:t>
      </w:r>
      <w:proofErr w:type="spellStart"/>
      <w:r w:rsidRPr="0065642D">
        <w:rPr>
          <w:rFonts w:ascii="Arial" w:hAnsi="Arial" w:cs="Arial"/>
        </w:rPr>
        <w:t>inteligência</w:t>
      </w:r>
      <w:proofErr w:type="spellEnd"/>
      <w:r w:rsidRPr="0065642D">
        <w:rPr>
          <w:rFonts w:ascii="Arial" w:hAnsi="Arial" w:cs="Arial"/>
        </w:rPr>
        <w:t xml:space="preserve"> artificial</w:t>
      </w:r>
      <w:r w:rsidRPr="0065642D">
        <w:rPr>
          <w:rFonts w:ascii="Arial" w:hAnsi="Arial" w:cs="Arial"/>
        </w:rPr>
        <w:br/>
      </w:r>
    </w:p>
    <w:p w14:paraId="1F5B4923" w14:textId="77777777" w:rsidR="0065642D" w:rsidRDefault="0065642D">
      <w:pPr>
        <w:pStyle w:val="Ttulo2"/>
        <w:rPr>
          <w:rFonts w:ascii="Arial" w:hAnsi="Arial" w:cs="Arial"/>
        </w:rPr>
      </w:pPr>
    </w:p>
    <w:p w14:paraId="1F4FF3C4" w14:textId="618AA7FC" w:rsidR="00F84D8F" w:rsidRPr="0065642D" w:rsidRDefault="00EC6128">
      <w:pPr>
        <w:pStyle w:val="Ttulo2"/>
        <w:rPr>
          <w:rFonts w:ascii="Arial" w:hAnsi="Arial" w:cs="Arial"/>
        </w:rPr>
      </w:pPr>
      <w:r w:rsidRPr="0065642D">
        <w:rPr>
          <w:rFonts w:ascii="Arial" w:hAnsi="Arial" w:cs="Arial"/>
        </w:rPr>
        <w:t xml:space="preserve">4. </w:t>
      </w:r>
      <w:proofErr w:type="spellStart"/>
      <w:r w:rsidRPr="0065642D">
        <w:rPr>
          <w:rFonts w:ascii="Arial" w:hAnsi="Arial" w:cs="Arial"/>
        </w:rPr>
        <w:t>Cronograma</w:t>
      </w:r>
      <w:proofErr w:type="spellEnd"/>
      <w:r w:rsidRPr="0065642D">
        <w:rPr>
          <w:rFonts w:ascii="Arial" w:hAnsi="Arial" w:cs="Arial"/>
        </w:rPr>
        <w:t xml:space="preserve"> </w:t>
      </w:r>
      <w:proofErr w:type="spellStart"/>
      <w:r w:rsidRPr="0065642D">
        <w:rPr>
          <w:rFonts w:ascii="Arial" w:hAnsi="Arial" w:cs="Arial"/>
        </w:rPr>
        <w:t>Geral</w:t>
      </w:r>
      <w:proofErr w:type="spellEnd"/>
      <w:r w:rsidRPr="0065642D">
        <w:rPr>
          <w:rFonts w:ascii="Arial" w:hAnsi="Arial" w:cs="Arial"/>
        </w:rPr>
        <w:t xml:space="preserve"> (</w:t>
      </w:r>
      <w:r w:rsidRPr="0065642D">
        <w:rPr>
          <w:rFonts w:ascii="Arial" w:hAnsi="Arial" w:cs="Arial"/>
        </w:rPr>
        <w:t>Macro)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26"/>
        <w:gridCol w:w="7114"/>
      </w:tblGrid>
      <w:tr w:rsidR="00F84D8F" w:rsidRPr="0065642D" w14:paraId="50B27A61" w14:textId="77777777" w:rsidTr="0065642D">
        <w:tc>
          <w:tcPr>
            <w:tcW w:w="1526" w:type="dxa"/>
          </w:tcPr>
          <w:p w14:paraId="5947710E" w14:textId="77777777" w:rsidR="00F84D8F" w:rsidRPr="0065642D" w:rsidRDefault="00EC6128" w:rsidP="0065642D">
            <w:pPr>
              <w:jc w:val="center"/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Semana</w:t>
            </w:r>
            <w:proofErr w:type="spellEnd"/>
          </w:p>
        </w:tc>
        <w:tc>
          <w:tcPr>
            <w:tcW w:w="7114" w:type="dxa"/>
          </w:tcPr>
          <w:p w14:paraId="24C91189" w14:textId="77777777" w:rsidR="00F84D8F" w:rsidRPr="0065642D" w:rsidRDefault="00EC6128" w:rsidP="0065642D">
            <w:pPr>
              <w:jc w:val="center"/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Entregas</w:t>
            </w:r>
            <w:proofErr w:type="spellEnd"/>
            <w:r w:rsidRPr="0065642D">
              <w:rPr>
                <w:rFonts w:ascii="Arial" w:hAnsi="Arial" w:cs="Arial"/>
              </w:rPr>
              <w:t xml:space="preserve"> </w:t>
            </w:r>
            <w:proofErr w:type="spellStart"/>
            <w:r w:rsidRPr="0065642D">
              <w:rPr>
                <w:rFonts w:ascii="Arial" w:hAnsi="Arial" w:cs="Arial"/>
              </w:rPr>
              <w:t>Previstas</w:t>
            </w:r>
            <w:proofErr w:type="spellEnd"/>
          </w:p>
        </w:tc>
      </w:tr>
      <w:tr w:rsidR="00F84D8F" w:rsidRPr="0065642D" w14:paraId="492B4DE6" w14:textId="77777777" w:rsidTr="0065642D">
        <w:tc>
          <w:tcPr>
            <w:tcW w:w="1526" w:type="dxa"/>
          </w:tcPr>
          <w:p w14:paraId="6A0DAB42" w14:textId="77777777" w:rsidR="00F84D8F" w:rsidRPr="0065642D" w:rsidRDefault="00EC6128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>1-2</w:t>
            </w:r>
          </w:p>
        </w:tc>
        <w:tc>
          <w:tcPr>
            <w:tcW w:w="7114" w:type="dxa"/>
          </w:tcPr>
          <w:p w14:paraId="297002E1" w14:textId="77777777" w:rsidR="00F84D8F" w:rsidRPr="0065642D" w:rsidRDefault="00EC6128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Levantamento</w:t>
            </w:r>
            <w:proofErr w:type="spellEnd"/>
            <w:r w:rsidRPr="0065642D">
              <w:rPr>
                <w:rFonts w:ascii="Arial" w:hAnsi="Arial" w:cs="Arial"/>
              </w:rPr>
              <w:t xml:space="preserve"> de </w:t>
            </w:r>
            <w:proofErr w:type="spellStart"/>
            <w:r w:rsidRPr="0065642D">
              <w:rPr>
                <w:rFonts w:ascii="Arial" w:hAnsi="Arial" w:cs="Arial"/>
              </w:rPr>
              <w:t>requisitos</w:t>
            </w:r>
            <w:proofErr w:type="spellEnd"/>
          </w:p>
        </w:tc>
      </w:tr>
      <w:tr w:rsidR="00F84D8F" w:rsidRPr="0065642D" w14:paraId="384B0BC7" w14:textId="77777777" w:rsidTr="0065642D">
        <w:tc>
          <w:tcPr>
            <w:tcW w:w="1526" w:type="dxa"/>
          </w:tcPr>
          <w:p w14:paraId="1D585A6E" w14:textId="77777777" w:rsidR="00F84D8F" w:rsidRPr="0065642D" w:rsidRDefault="00EC6128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>3-4</w:t>
            </w:r>
          </w:p>
        </w:tc>
        <w:tc>
          <w:tcPr>
            <w:tcW w:w="7114" w:type="dxa"/>
          </w:tcPr>
          <w:p w14:paraId="6191FAB0" w14:textId="77777777" w:rsidR="00F84D8F" w:rsidRPr="0065642D" w:rsidRDefault="00EC6128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Protótipo</w:t>
            </w:r>
            <w:proofErr w:type="spellEnd"/>
            <w:r w:rsidRPr="0065642D">
              <w:rPr>
                <w:rFonts w:ascii="Arial" w:hAnsi="Arial" w:cs="Arial"/>
              </w:rPr>
              <w:t xml:space="preserve"> e design do website</w:t>
            </w:r>
          </w:p>
        </w:tc>
      </w:tr>
      <w:tr w:rsidR="00F84D8F" w:rsidRPr="0065642D" w14:paraId="19DCEE7D" w14:textId="77777777" w:rsidTr="0065642D">
        <w:tc>
          <w:tcPr>
            <w:tcW w:w="1526" w:type="dxa"/>
          </w:tcPr>
          <w:p w14:paraId="320FA2F7" w14:textId="77777777" w:rsidR="00F84D8F" w:rsidRPr="0065642D" w:rsidRDefault="00EC6128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>5-6</w:t>
            </w:r>
          </w:p>
        </w:tc>
        <w:tc>
          <w:tcPr>
            <w:tcW w:w="7114" w:type="dxa"/>
          </w:tcPr>
          <w:p w14:paraId="1CEBB71F" w14:textId="77777777" w:rsidR="00F84D8F" w:rsidRPr="0065642D" w:rsidRDefault="00EC6128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Desenvolvimento</w:t>
            </w:r>
            <w:proofErr w:type="spellEnd"/>
            <w:r w:rsidRPr="0065642D">
              <w:rPr>
                <w:rFonts w:ascii="Arial" w:hAnsi="Arial" w:cs="Arial"/>
              </w:rPr>
              <w:t xml:space="preserve"> </w:t>
            </w:r>
            <w:proofErr w:type="spellStart"/>
            <w:r w:rsidRPr="0065642D">
              <w:rPr>
                <w:rFonts w:ascii="Arial" w:hAnsi="Arial" w:cs="Arial"/>
              </w:rPr>
              <w:t>inicial</w:t>
            </w:r>
            <w:proofErr w:type="spellEnd"/>
            <w:r w:rsidRPr="0065642D">
              <w:rPr>
                <w:rFonts w:ascii="Arial" w:hAnsi="Arial" w:cs="Arial"/>
              </w:rPr>
              <w:t xml:space="preserve"> (front-end e back-end)</w:t>
            </w:r>
          </w:p>
        </w:tc>
      </w:tr>
      <w:tr w:rsidR="00F84D8F" w:rsidRPr="0065642D" w14:paraId="571BDEAE" w14:textId="77777777" w:rsidTr="0065642D">
        <w:tc>
          <w:tcPr>
            <w:tcW w:w="1526" w:type="dxa"/>
          </w:tcPr>
          <w:p w14:paraId="4BB5FD2A" w14:textId="77777777" w:rsidR="00F84D8F" w:rsidRPr="0065642D" w:rsidRDefault="00EC6128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>7</w:t>
            </w:r>
          </w:p>
        </w:tc>
        <w:tc>
          <w:tcPr>
            <w:tcW w:w="7114" w:type="dxa"/>
          </w:tcPr>
          <w:p w14:paraId="1FBE003D" w14:textId="77777777" w:rsidR="00F84D8F" w:rsidRPr="0065642D" w:rsidRDefault="00EC6128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Integração</w:t>
            </w:r>
            <w:proofErr w:type="spellEnd"/>
            <w:r w:rsidRPr="0065642D">
              <w:rPr>
                <w:rFonts w:ascii="Arial" w:hAnsi="Arial" w:cs="Arial"/>
              </w:rPr>
              <w:t xml:space="preserve"> com banco de dados</w:t>
            </w:r>
          </w:p>
        </w:tc>
      </w:tr>
      <w:tr w:rsidR="00F84D8F" w:rsidRPr="0065642D" w14:paraId="5F8E3CD8" w14:textId="77777777" w:rsidTr="0065642D">
        <w:tc>
          <w:tcPr>
            <w:tcW w:w="1526" w:type="dxa"/>
          </w:tcPr>
          <w:p w14:paraId="633A8DBA" w14:textId="77777777" w:rsidR="00F84D8F" w:rsidRPr="0065642D" w:rsidRDefault="00EC6128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>8</w:t>
            </w:r>
          </w:p>
        </w:tc>
        <w:tc>
          <w:tcPr>
            <w:tcW w:w="7114" w:type="dxa"/>
          </w:tcPr>
          <w:p w14:paraId="585C1493" w14:textId="77777777" w:rsidR="00F84D8F" w:rsidRPr="0065642D" w:rsidRDefault="00EC6128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 xml:space="preserve">Testes e </w:t>
            </w:r>
            <w:proofErr w:type="spellStart"/>
            <w:r w:rsidRPr="0065642D">
              <w:rPr>
                <w:rFonts w:ascii="Arial" w:hAnsi="Arial" w:cs="Arial"/>
              </w:rPr>
              <w:t>correções</w:t>
            </w:r>
            <w:proofErr w:type="spellEnd"/>
          </w:p>
        </w:tc>
      </w:tr>
      <w:tr w:rsidR="00F84D8F" w:rsidRPr="0065642D" w14:paraId="6A0D15AE" w14:textId="77777777" w:rsidTr="0065642D">
        <w:tc>
          <w:tcPr>
            <w:tcW w:w="1526" w:type="dxa"/>
          </w:tcPr>
          <w:p w14:paraId="6EC10475" w14:textId="77777777" w:rsidR="00F84D8F" w:rsidRPr="0065642D" w:rsidRDefault="00EC6128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>9</w:t>
            </w:r>
          </w:p>
        </w:tc>
        <w:tc>
          <w:tcPr>
            <w:tcW w:w="7114" w:type="dxa"/>
          </w:tcPr>
          <w:p w14:paraId="7DD4DC1C" w14:textId="77777777" w:rsidR="00F84D8F" w:rsidRPr="0065642D" w:rsidRDefault="00EC6128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Apresentação</w:t>
            </w:r>
            <w:proofErr w:type="spellEnd"/>
            <w:r w:rsidRPr="0065642D">
              <w:rPr>
                <w:rFonts w:ascii="Arial" w:hAnsi="Arial" w:cs="Arial"/>
              </w:rPr>
              <w:t xml:space="preserve"> final</w:t>
            </w:r>
          </w:p>
        </w:tc>
      </w:tr>
    </w:tbl>
    <w:p w14:paraId="1305A9A0" w14:textId="77777777" w:rsidR="00F84D8F" w:rsidRPr="0065642D" w:rsidRDefault="00EC6128">
      <w:pPr>
        <w:pStyle w:val="Ttulo2"/>
        <w:rPr>
          <w:rFonts w:ascii="Arial" w:hAnsi="Arial" w:cs="Arial"/>
        </w:rPr>
      </w:pPr>
      <w:r w:rsidRPr="0065642D">
        <w:rPr>
          <w:rFonts w:ascii="Arial" w:hAnsi="Arial" w:cs="Arial"/>
        </w:rPr>
        <w:t xml:space="preserve">5. </w:t>
      </w:r>
      <w:proofErr w:type="spellStart"/>
      <w:r w:rsidRPr="0065642D">
        <w:rPr>
          <w:rFonts w:ascii="Arial" w:hAnsi="Arial" w:cs="Arial"/>
        </w:rPr>
        <w:t>Metodologia</w:t>
      </w:r>
      <w:proofErr w:type="spellEnd"/>
      <w:r w:rsidRPr="0065642D">
        <w:rPr>
          <w:rFonts w:ascii="Arial" w:hAnsi="Arial" w:cs="Arial"/>
        </w:rPr>
        <w:t xml:space="preserve"> de </w:t>
      </w:r>
      <w:proofErr w:type="spellStart"/>
      <w:r w:rsidRPr="0065642D">
        <w:rPr>
          <w:rFonts w:ascii="Arial" w:hAnsi="Arial" w:cs="Arial"/>
        </w:rPr>
        <w:t>Desenvolvimento</w:t>
      </w:r>
      <w:proofErr w:type="spellEnd"/>
    </w:p>
    <w:p w14:paraId="5B492ACD" w14:textId="77777777" w:rsidR="00F84D8F" w:rsidRPr="0065642D" w:rsidRDefault="00EC6128">
      <w:pPr>
        <w:rPr>
          <w:rFonts w:ascii="Arial" w:hAnsi="Arial" w:cs="Arial"/>
        </w:rPr>
      </w:pPr>
      <w:r w:rsidRPr="0065642D">
        <w:rPr>
          <w:rFonts w:ascii="Arial" w:hAnsi="Arial" w:cs="Arial"/>
        </w:rPr>
        <w:br/>
      </w:r>
      <w:proofErr w:type="spellStart"/>
      <w:r w:rsidRPr="0065642D">
        <w:rPr>
          <w:rFonts w:ascii="Arial" w:hAnsi="Arial" w:cs="Arial"/>
        </w:rPr>
        <w:t>Metodologia</w:t>
      </w:r>
      <w:proofErr w:type="spellEnd"/>
      <w:r w:rsidRPr="0065642D">
        <w:rPr>
          <w:rFonts w:ascii="Arial" w:hAnsi="Arial" w:cs="Arial"/>
        </w:rPr>
        <w:t xml:space="preserve">: </w:t>
      </w:r>
      <w:proofErr w:type="spellStart"/>
      <w:r w:rsidRPr="0065642D">
        <w:rPr>
          <w:rFonts w:ascii="Arial" w:hAnsi="Arial" w:cs="Arial"/>
        </w:rPr>
        <w:t>Ágil</w:t>
      </w:r>
      <w:proofErr w:type="spellEnd"/>
      <w:r w:rsidRPr="0065642D">
        <w:rPr>
          <w:rFonts w:ascii="Arial" w:hAnsi="Arial" w:cs="Arial"/>
        </w:rPr>
        <w:t xml:space="preserve"> – Scrum (</w:t>
      </w:r>
      <w:proofErr w:type="spellStart"/>
      <w:r w:rsidRPr="0065642D">
        <w:rPr>
          <w:rFonts w:ascii="Arial" w:hAnsi="Arial" w:cs="Arial"/>
        </w:rPr>
        <w:t>versão</w:t>
      </w:r>
      <w:proofErr w:type="spellEnd"/>
      <w:r w:rsidRPr="0065642D">
        <w:rPr>
          <w:rFonts w:ascii="Arial" w:hAnsi="Arial" w:cs="Arial"/>
        </w:rPr>
        <w:t xml:space="preserve"> </w:t>
      </w:r>
      <w:proofErr w:type="spellStart"/>
      <w:r w:rsidRPr="0065642D">
        <w:rPr>
          <w:rFonts w:ascii="Arial" w:hAnsi="Arial" w:cs="Arial"/>
        </w:rPr>
        <w:t>simplificada</w:t>
      </w:r>
      <w:proofErr w:type="spellEnd"/>
      <w:r w:rsidRPr="0065642D">
        <w:rPr>
          <w:rFonts w:ascii="Arial" w:hAnsi="Arial" w:cs="Arial"/>
        </w:rPr>
        <w:t>)</w:t>
      </w:r>
      <w:r w:rsidRPr="0065642D">
        <w:rPr>
          <w:rFonts w:ascii="Arial" w:hAnsi="Arial" w:cs="Arial"/>
        </w:rPr>
        <w:br/>
        <w:t xml:space="preserve">Sprints: 4 Sprints de 2 </w:t>
      </w:r>
      <w:proofErr w:type="spellStart"/>
      <w:r w:rsidRPr="0065642D">
        <w:rPr>
          <w:rFonts w:ascii="Arial" w:hAnsi="Arial" w:cs="Arial"/>
        </w:rPr>
        <w:t>semanas</w:t>
      </w:r>
      <w:proofErr w:type="spellEnd"/>
      <w:r w:rsidRPr="0065642D">
        <w:rPr>
          <w:rFonts w:ascii="Arial" w:hAnsi="Arial" w:cs="Arial"/>
        </w:rPr>
        <w:br/>
      </w:r>
      <w:proofErr w:type="spellStart"/>
      <w:r w:rsidRPr="0065642D">
        <w:rPr>
          <w:rFonts w:ascii="Arial" w:hAnsi="Arial" w:cs="Arial"/>
        </w:rPr>
        <w:t>Cerimônias</w:t>
      </w:r>
      <w:proofErr w:type="spellEnd"/>
      <w:r w:rsidRPr="0065642D">
        <w:rPr>
          <w:rFonts w:ascii="Arial" w:hAnsi="Arial" w:cs="Arial"/>
        </w:rPr>
        <w:t xml:space="preserve"> Scrum:</w:t>
      </w:r>
      <w:r w:rsidRPr="0065642D">
        <w:rPr>
          <w:rFonts w:ascii="Arial" w:hAnsi="Arial" w:cs="Arial"/>
        </w:rPr>
        <w:br/>
        <w:t xml:space="preserve">- Sprint Planning: </w:t>
      </w:r>
      <w:proofErr w:type="spellStart"/>
      <w:r w:rsidRPr="0065642D">
        <w:rPr>
          <w:rFonts w:ascii="Arial" w:hAnsi="Arial" w:cs="Arial"/>
        </w:rPr>
        <w:t>início</w:t>
      </w:r>
      <w:proofErr w:type="spellEnd"/>
      <w:r w:rsidRPr="0065642D">
        <w:rPr>
          <w:rFonts w:ascii="Arial" w:hAnsi="Arial" w:cs="Arial"/>
        </w:rPr>
        <w:t xml:space="preserve"> da sprint</w:t>
      </w:r>
      <w:r w:rsidRPr="0065642D">
        <w:rPr>
          <w:rFonts w:ascii="Arial" w:hAnsi="Arial" w:cs="Arial"/>
        </w:rPr>
        <w:br/>
        <w:t xml:space="preserve">- Daily Scrum: </w:t>
      </w:r>
      <w:proofErr w:type="spellStart"/>
      <w:r w:rsidRPr="0065642D">
        <w:rPr>
          <w:rFonts w:ascii="Arial" w:hAnsi="Arial" w:cs="Arial"/>
        </w:rPr>
        <w:t>reuniões</w:t>
      </w:r>
      <w:proofErr w:type="spellEnd"/>
      <w:r w:rsidRPr="0065642D">
        <w:rPr>
          <w:rFonts w:ascii="Arial" w:hAnsi="Arial" w:cs="Arial"/>
        </w:rPr>
        <w:t xml:space="preserve"> </w:t>
      </w:r>
      <w:proofErr w:type="spellStart"/>
      <w:r w:rsidRPr="0065642D">
        <w:rPr>
          <w:rFonts w:ascii="Arial" w:hAnsi="Arial" w:cs="Arial"/>
        </w:rPr>
        <w:t>curtas</w:t>
      </w:r>
      <w:proofErr w:type="spellEnd"/>
      <w:r w:rsidRPr="0065642D">
        <w:rPr>
          <w:rFonts w:ascii="Arial" w:hAnsi="Arial" w:cs="Arial"/>
        </w:rPr>
        <w:t xml:space="preserve"> de </w:t>
      </w:r>
      <w:proofErr w:type="spellStart"/>
      <w:r w:rsidRPr="0065642D">
        <w:rPr>
          <w:rFonts w:ascii="Arial" w:hAnsi="Arial" w:cs="Arial"/>
        </w:rPr>
        <w:t>acompanhamento</w:t>
      </w:r>
      <w:proofErr w:type="spellEnd"/>
      <w:r w:rsidRPr="0065642D">
        <w:rPr>
          <w:rFonts w:ascii="Arial" w:hAnsi="Arial" w:cs="Arial"/>
        </w:rPr>
        <w:br/>
        <w:t xml:space="preserve">- Sprint Review: </w:t>
      </w:r>
      <w:proofErr w:type="spellStart"/>
      <w:r w:rsidRPr="0065642D">
        <w:rPr>
          <w:rFonts w:ascii="Arial" w:hAnsi="Arial" w:cs="Arial"/>
        </w:rPr>
        <w:t>apresentação</w:t>
      </w:r>
      <w:proofErr w:type="spellEnd"/>
      <w:r w:rsidRPr="0065642D">
        <w:rPr>
          <w:rFonts w:ascii="Arial" w:hAnsi="Arial" w:cs="Arial"/>
        </w:rPr>
        <w:t xml:space="preserve"> das </w:t>
      </w:r>
      <w:proofErr w:type="spellStart"/>
      <w:r w:rsidRPr="0065642D">
        <w:rPr>
          <w:rFonts w:ascii="Arial" w:hAnsi="Arial" w:cs="Arial"/>
        </w:rPr>
        <w:t>entregas</w:t>
      </w:r>
      <w:proofErr w:type="spellEnd"/>
      <w:r w:rsidRPr="0065642D">
        <w:rPr>
          <w:rFonts w:ascii="Arial" w:hAnsi="Arial" w:cs="Arial"/>
        </w:rPr>
        <w:br/>
        <w:t>- Sprint Retr</w:t>
      </w:r>
      <w:r w:rsidRPr="0065642D">
        <w:rPr>
          <w:rFonts w:ascii="Arial" w:hAnsi="Arial" w:cs="Arial"/>
        </w:rPr>
        <w:t xml:space="preserve">ospective: </w:t>
      </w:r>
      <w:proofErr w:type="spellStart"/>
      <w:r w:rsidRPr="0065642D">
        <w:rPr>
          <w:rFonts w:ascii="Arial" w:hAnsi="Arial" w:cs="Arial"/>
        </w:rPr>
        <w:t>análise</w:t>
      </w:r>
      <w:proofErr w:type="spellEnd"/>
      <w:r w:rsidRPr="0065642D">
        <w:rPr>
          <w:rFonts w:ascii="Arial" w:hAnsi="Arial" w:cs="Arial"/>
        </w:rPr>
        <w:t xml:space="preserve"> de </w:t>
      </w:r>
      <w:proofErr w:type="spellStart"/>
      <w:r w:rsidRPr="0065642D">
        <w:rPr>
          <w:rFonts w:ascii="Arial" w:hAnsi="Arial" w:cs="Arial"/>
        </w:rPr>
        <w:t>melhorias</w:t>
      </w:r>
      <w:proofErr w:type="spellEnd"/>
      <w:r w:rsidRPr="0065642D">
        <w:rPr>
          <w:rFonts w:ascii="Arial" w:hAnsi="Arial" w:cs="Arial"/>
        </w:rPr>
        <w:br/>
      </w:r>
      <w:r w:rsidRPr="0065642D">
        <w:rPr>
          <w:rFonts w:ascii="Arial" w:hAnsi="Arial" w:cs="Arial"/>
        </w:rPr>
        <w:br/>
        <w:t xml:space="preserve">Ferramentas de </w:t>
      </w:r>
      <w:proofErr w:type="spellStart"/>
      <w:r w:rsidRPr="0065642D">
        <w:rPr>
          <w:rFonts w:ascii="Arial" w:hAnsi="Arial" w:cs="Arial"/>
        </w:rPr>
        <w:t>apoio</w:t>
      </w:r>
      <w:proofErr w:type="spellEnd"/>
      <w:r w:rsidRPr="0065642D">
        <w:rPr>
          <w:rFonts w:ascii="Arial" w:hAnsi="Arial" w:cs="Arial"/>
        </w:rPr>
        <w:t>: Trello (Kanban), GitHub (</w:t>
      </w:r>
      <w:proofErr w:type="spellStart"/>
      <w:r w:rsidRPr="0065642D">
        <w:rPr>
          <w:rFonts w:ascii="Arial" w:hAnsi="Arial" w:cs="Arial"/>
        </w:rPr>
        <w:t>versionamento</w:t>
      </w:r>
      <w:proofErr w:type="spellEnd"/>
      <w:r w:rsidRPr="0065642D">
        <w:rPr>
          <w:rFonts w:ascii="Arial" w:hAnsi="Arial" w:cs="Arial"/>
        </w:rPr>
        <w:t xml:space="preserve"> de </w:t>
      </w:r>
      <w:proofErr w:type="spellStart"/>
      <w:r w:rsidRPr="0065642D">
        <w:rPr>
          <w:rFonts w:ascii="Arial" w:hAnsi="Arial" w:cs="Arial"/>
        </w:rPr>
        <w:t>código</w:t>
      </w:r>
      <w:proofErr w:type="spellEnd"/>
      <w:r w:rsidRPr="0065642D">
        <w:rPr>
          <w:rFonts w:ascii="Arial" w:hAnsi="Arial" w:cs="Arial"/>
        </w:rPr>
        <w:t>)</w:t>
      </w:r>
      <w:r w:rsidRPr="0065642D">
        <w:rPr>
          <w:rFonts w:ascii="Arial" w:hAnsi="Arial" w:cs="Arial"/>
        </w:rPr>
        <w:br/>
      </w:r>
    </w:p>
    <w:p w14:paraId="20FBE5D9" w14:textId="77777777" w:rsidR="00F84D8F" w:rsidRPr="0065642D" w:rsidRDefault="00EC6128">
      <w:pPr>
        <w:pStyle w:val="Ttulo2"/>
        <w:rPr>
          <w:rFonts w:ascii="Arial" w:hAnsi="Arial" w:cs="Arial"/>
        </w:rPr>
      </w:pPr>
      <w:r w:rsidRPr="0065642D">
        <w:rPr>
          <w:rFonts w:ascii="Arial" w:hAnsi="Arial" w:cs="Arial"/>
        </w:rPr>
        <w:t xml:space="preserve">6. </w:t>
      </w:r>
      <w:proofErr w:type="spellStart"/>
      <w:r w:rsidRPr="0065642D">
        <w:rPr>
          <w:rFonts w:ascii="Arial" w:hAnsi="Arial" w:cs="Arial"/>
        </w:rPr>
        <w:t>Papéis</w:t>
      </w:r>
      <w:proofErr w:type="spellEnd"/>
      <w:r w:rsidRPr="0065642D">
        <w:rPr>
          <w:rFonts w:ascii="Arial" w:hAnsi="Arial" w:cs="Arial"/>
        </w:rPr>
        <w:t xml:space="preserve"> e </w:t>
      </w:r>
      <w:proofErr w:type="spellStart"/>
      <w:r w:rsidRPr="0065642D">
        <w:rPr>
          <w:rFonts w:ascii="Arial" w:hAnsi="Arial" w:cs="Arial"/>
        </w:rPr>
        <w:t>Responsabilidades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84D8F" w:rsidRPr="0065642D" w14:paraId="2160904E" w14:textId="77777777" w:rsidTr="0065642D">
        <w:trPr>
          <w:trHeight w:val="472"/>
        </w:trPr>
        <w:tc>
          <w:tcPr>
            <w:tcW w:w="2880" w:type="dxa"/>
            <w:vAlign w:val="center"/>
          </w:tcPr>
          <w:p w14:paraId="7AAD7478" w14:textId="77777777" w:rsidR="00F84D8F" w:rsidRPr="0065642D" w:rsidRDefault="00EC6128" w:rsidP="0065642D">
            <w:pPr>
              <w:jc w:val="center"/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Papel</w:t>
            </w:r>
            <w:proofErr w:type="spellEnd"/>
          </w:p>
        </w:tc>
        <w:tc>
          <w:tcPr>
            <w:tcW w:w="2880" w:type="dxa"/>
            <w:vAlign w:val="center"/>
          </w:tcPr>
          <w:p w14:paraId="6B5A1A19" w14:textId="77777777" w:rsidR="00F84D8F" w:rsidRPr="0065642D" w:rsidRDefault="00EC6128" w:rsidP="0065642D">
            <w:pPr>
              <w:jc w:val="center"/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Responsável</w:t>
            </w:r>
            <w:proofErr w:type="spellEnd"/>
          </w:p>
        </w:tc>
        <w:tc>
          <w:tcPr>
            <w:tcW w:w="2880" w:type="dxa"/>
            <w:vAlign w:val="center"/>
          </w:tcPr>
          <w:p w14:paraId="7AA830AF" w14:textId="77777777" w:rsidR="00F84D8F" w:rsidRPr="0065642D" w:rsidRDefault="00EC6128" w:rsidP="0065642D">
            <w:pPr>
              <w:jc w:val="center"/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Atividades</w:t>
            </w:r>
            <w:proofErr w:type="spellEnd"/>
            <w:r w:rsidRPr="0065642D">
              <w:rPr>
                <w:rFonts w:ascii="Arial" w:hAnsi="Arial" w:cs="Arial"/>
              </w:rPr>
              <w:t xml:space="preserve"> </w:t>
            </w:r>
            <w:proofErr w:type="spellStart"/>
            <w:r w:rsidRPr="0065642D">
              <w:rPr>
                <w:rFonts w:ascii="Arial" w:hAnsi="Arial" w:cs="Arial"/>
              </w:rPr>
              <w:t>principais</w:t>
            </w:r>
            <w:proofErr w:type="spellEnd"/>
          </w:p>
        </w:tc>
      </w:tr>
      <w:tr w:rsidR="00F84D8F" w:rsidRPr="0065642D" w14:paraId="3E9C41E9" w14:textId="77777777" w:rsidTr="0065642D">
        <w:tc>
          <w:tcPr>
            <w:tcW w:w="2880" w:type="dxa"/>
            <w:vAlign w:val="center"/>
          </w:tcPr>
          <w:p w14:paraId="108CB504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>Product Owner</w:t>
            </w:r>
          </w:p>
        </w:tc>
        <w:tc>
          <w:tcPr>
            <w:tcW w:w="2880" w:type="dxa"/>
            <w:vAlign w:val="center"/>
          </w:tcPr>
          <w:p w14:paraId="0109022B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Liandra</w:t>
            </w:r>
            <w:proofErr w:type="spellEnd"/>
            <w:r w:rsidRPr="0065642D">
              <w:rPr>
                <w:rFonts w:ascii="Arial" w:hAnsi="Arial" w:cs="Arial"/>
              </w:rPr>
              <w:t xml:space="preserve"> Silva</w:t>
            </w:r>
          </w:p>
        </w:tc>
        <w:tc>
          <w:tcPr>
            <w:tcW w:w="2880" w:type="dxa"/>
            <w:vAlign w:val="center"/>
          </w:tcPr>
          <w:p w14:paraId="51A4E970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Definir</w:t>
            </w:r>
            <w:proofErr w:type="spellEnd"/>
            <w:r w:rsidRPr="0065642D">
              <w:rPr>
                <w:rFonts w:ascii="Arial" w:hAnsi="Arial" w:cs="Arial"/>
              </w:rPr>
              <w:t xml:space="preserve"> </w:t>
            </w:r>
            <w:proofErr w:type="spellStart"/>
            <w:r w:rsidRPr="0065642D">
              <w:rPr>
                <w:rFonts w:ascii="Arial" w:hAnsi="Arial" w:cs="Arial"/>
              </w:rPr>
              <w:t>visão</w:t>
            </w:r>
            <w:proofErr w:type="spellEnd"/>
            <w:r w:rsidRPr="0065642D">
              <w:rPr>
                <w:rFonts w:ascii="Arial" w:hAnsi="Arial" w:cs="Arial"/>
              </w:rPr>
              <w:t xml:space="preserve"> do </w:t>
            </w:r>
            <w:proofErr w:type="spellStart"/>
            <w:r w:rsidRPr="0065642D">
              <w:rPr>
                <w:rFonts w:ascii="Arial" w:hAnsi="Arial" w:cs="Arial"/>
              </w:rPr>
              <w:t>produto</w:t>
            </w:r>
            <w:proofErr w:type="spellEnd"/>
            <w:r w:rsidRPr="0065642D">
              <w:rPr>
                <w:rFonts w:ascii="Arial" w:hAnsi="Arial" w:cs="Arial"/>
              </w:rPr>
              <w:t xml:space="preserve">, </w:t>
            </w:r>
            <w:proofErr w:type="spellStart"/>
            <w:r w:rsidRPr="0065642D">
              <w:rPr>
                <w:rFonts w:ascii="Arial" w:hAnsi="Arial" w:cs="Arial"/>
              </w:rPr>
              <w:t>coletar</w:t>
            </w:r>
            <w:proofErr w:type="spellEnd"/>
            <w:r w:rsidRPr="0065642D">
              <w:rPr>
                <w:rFonts w:ascii="Arial" w:hAnsi="Arial" w:cs="Arial"/>
              </w:rPr>
              <w:t xml:space="preserve"> </w:t>
            </w:r>
            <w:proofErr w:type="spellStart"/>
            <w:r w:rsidRPr="0065642D">
              <w:rPr>
                <w:rFonts w:ascii="Arial" w:hAnsi="Arial" w:cs="Arial"/>
              </w:rPr>
              <w:t>requisitos</w:t>
            </w:r>
            <w:proofErr w:type="spellEnd"/>
            <w:r w:rsidRPr="0065642D">
              <w:rPr>
                <w:rFonts w:ascii="Arial" w:hAnsi="Arial" w:cs="Arial"/>
              </w:rPr>
              <w:t xml:space="preserve"> e </w:t>
            </w:r>
            <w:proofErr w:type="spellStart"/>
            <w:r w:rsidRPr="0065642D">
              <w:rPr>
                <w:rFonts w:ascii="Arial" w:hAnsi="Arial" w:cs="Arial"/>
              </w:rPr>
              <w:t>validar</w:t>
            </w:r>
            <w:proofErr w:type="spellEnd"/>
            <w:r w:rsidRPr="0065642D">
              <w:rPr>
                <w:rFonts w:ascii="Arial" w:hAnsi="Arial" w:cs="Arial"/>
              </w:rPr>
              <w:t xml:space="preserve"> </w:t>
            </w:r>
            <w:proofErr w:type="spellStart"/>
            <w:r w:rsidRPr="0065642D">
              <w:rPr>
                <w:rFonts w:ascii="Arial" w:hAnsi="Arial" w:cs="Arial"/>
              </w:rPr>
              <w:t>entregas</w:t>
            </w:r>
            <w:proofErr w:type="spellEnd"/>
          </w:p>
        </w:tc>
      </w:tr>
      <w:tr w:rsidR="00F84D8F" w:rsidRPr="0065642D" w14:paraId="028EDB44" w14:textId="77777777" w:rsidTr="0065642D">
        <w:tc>
          <w:tcPr>
            <w:tcW w:w="2880" w:type="dxa"/>
            <w:vAlign w:val="center"/>
          </w:tcPr>
          <w:p w14:paraId="0B994CE2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Gerente</w:t>
            </w:r>
            <w:proofErr w:type="spellEnd"/>
            <w:r w:rsidRPr="0065642D">
              <w:rPr>
                <w:rFonts w:ascii="Arial" w:hAnsi="Arial" w:cs="Arial"/>
              </w:rPr>
              <w:t xml:space="preserve"> de </w:t>
            </w:r>
            <w:proofErr w:type="spellStart"/>
            <w:r w:rsidRPr="0065642D">
              <w:rPr>
                <w:rFonts w:ascii="Arial" w:hAnsi="Arial" w:cs="Arial"/>
              </w:rPr>
              <w:t>Projeto</w:t>
            </w:r>
            <w:proofErr w:type="spellEnd"/>
            <w:r w:rsidRPr="0065642D">
              <w:rPr>
                <w:rFonts w:ascii="Arial" w:hAnsi="Arial" w:cs="Arial"/>
              </w:rPr>
              <w:t xml:space="preserve"> / Scrum Master</w:t>
            </w:r>
          </w:p>
        </w:tc>
        <w:tc>
          <w:tcPr>
            <w:tcW w:w="2880" w:type="dxa"/>
            <w:vAlign w:val="center"/>
          </w:tcPr>
          <w:p w14:paraId="13272749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>Maria Beatriz</w:t>
            </w:r>
          </w:p>
        </w:tc>
        <w:tc>
          <w:tcPr>
            <w:tcW w:w="2880" w:type="dxa"/>
            <w:vAlign w:val="center"/>
          </w:tcPr>
          <w:p w14:paraId="601AE34D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Planejar</w:t>
            </w:r>
            <w:proofErr w:type="spellEnd"/>
            <w:r w:rsidRPr="0065642D">
              <w:rPr>
                <w:rFonts w:ascii="Arial" w:hAnsi="Arial" w:cs="Arial"/>
              </w:rPr>
              <w:t xml:space="preserve"> e </w:t>
            </w:r>
            <w:proofErr w:type="spellStart"/>
            <w:r w:rsidRPr="0065642D">
              <w:rPr>
                <w:rFonts w:ascii="Arial" w:hAnsi="Arial" w:cs="Arial"/>
              </w:rPr>
              <w:t>monitorar</w:t>
            </w:r>
            <w:proofErr w:type="spellEnd"/>
            <w:r w:rsidRPr="0065642D">
              <w:rPr>
                <w:rFonts w:ascii="Arial" w:hAnsi="Arial" w:cs="Arial"/>
              </w:rPr>
              <w:t xml:space="preserve"> </w:t>
            </w:r>
            <w:proofErr w:type="spellStart"/>
            <w:r w:rsidRPr="0065642D">
              <w:rPr>
                <w:rFonts w:ascii="Arial" w:hAnsi="Arial" w:cs="Arial"/>
              </w:rPr>
              <w:t>cronograma</w:t>
            </w:r>
            <w:proofErr w:type="spellEnd"/>
            <w:r w:rsidRPr="0065642D">
              <w:rPr>
                <w:rFonts w:ascii="Arial" w:hAnsi="Arial" w:cs="Arial"/>
              </w:rPr>
              <w:t xml:space="preserve">, custos e </w:t>
            </w:r>
            <w:proofErr w:type="spellStart"/>
            <w:r w:rsidRPr="0065642D">
              <w:rPr>
                <w:rFonts w:ascii="Arial" w:hAnsi="Arial" w:cs="Arial"/>
              </w:rPr>
              <w:t>escopo</w:t>
            </w:r>
            <w:proofErr w:type="spellEnd"/>
          </w:p>
        </w:tc>
      </w:tr>
      <w:tr w:rsidR="00F84D8F" w:rsidRPr="0065642D" w14:paraId="1E362706" w14:textId="77777777" w:rsidTr="0065642D">
        <w:tc>
          <w:tcPr>
            <w:tcW w:w="2880" w:type="dxa"/>
            <w:vAlign w:val="center"/>
          </w:tcPr>
          <w:p w14:paraId="3D7E6E75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Arquiteto</w:t>
            </w:r>
            <w:proofErr w:type="spellEnd"/>
            <w:r w:rsidRPr="0065642D">
              <w:rPr>
                <w:rFonts w:ascii="Arial" w:hAnsi="Arial" w:cs="Arial"/>
              </w:rPr>
              <w:t xml:space="preserve"> de Software</w:t>
            </w:r>
          </w:p>
        </w:tc>
        <w:tc>
          <w:tcPr>
            <w:tcW w:w="2880" w:type="dxa"/>
            <w:vAlign w:val="center"/>
          </w:tcPr>
          <w:p w14:paraId="36606589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 xml:space="preserve">Lucas </w:t>
            </w:r>
            <w:proofErr w:type="spellStart"/>
            <w:r w:rsidRPr="0065642D">
              <w:rPr>
                <w:rFonts w:ascii="Arial" w:hAnsi="Arial" w:cs="Arial"/>
              </w:rPr>
              <w:t>Giovanini</w:t>
            </w:r>
            <w:proofErr w:type="spellEnd"/>
          </w:p>
        </w:tc>
        <w:tc>
          <w:tcPr>
            <w:tcW w:w="2880" w:type="dxa"/>
            <w:vAlign w:val="center"/>
          </w:tcPr>
          <w:p w14:paraId="2B23F9E2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Definir</w:t>
            </w:r>
            <w:proofErr w:type="spellEnd"/>
            <w:r w:rsidRPr="0065642D">
              <w:rPr>
                <w:rFonts w:ascii="Arial" w:hAnsi="Arial" w:cs="Arial"/>
              </w:rPr>
              <w:t xml:space="preserve"> </w:t>
            </w:r>
            <w:proofErr w:type="spellStart"/>
            <w:r w:rsidRPr="0065642D">
              <w:rPr>
                <w:rFonts w:ascii="Arial" w:hAnsi="Arial" w:cs="Arial"/>
              </w:rPr>
              <w:t>arquitetura</w:t>
            </w:r>
            <w:proofErr w:type="spellEnd"/>
            <w:r w:rsidRPr="0065642D">
              <w:rPr>
                <w:rFonts w:ascii="Arial" w:hAnsi="Arial" w:cs="Arial"/>
              </w:rPr>
              <w:t xml:space="preserve"> e </w:t>
            </w:r>
            <w:proofErr w:type="spellStart"/>
            <w:r w:rsidRPr="0065642D">
              <w:rPr>
                <w:rFonts w:ascii="Arial" w:hAnsi="Arial" w:cs="Arial"/>
              </w:rPr>
              <w:t>tecnologias</w:t>
            </w:r>
            <w:proofErr w:type="spellEnd"/>
          </w:p>
        </w:tc>
      </w:tr>
      <w:tr w:rsidR="00F84D8F" w:rsidRPr="0065642D" w14:paraId="39A1804D" w14:textId="77777777" w:rsidTr="0065642D">
        <w:trPr>
          <w:trHeight w:val="482"/>
        </w:trPr>
        <w:tc>
          <w:tcPr>
            <w:tcW w:w="2880" w:type="dxa"/>
            <w:vAlign w:val="center"/>
          </w:tcPr>
          <w:p w14:paraId="1E83D571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Desenvolvedor</w:t>
            </w:r>
            <w:proofErr w:type="spellEnd"/>
            <w:r w:rsidRPr="0065642D">
              <w:rPr>
                <w:rFonts w:ascii="Arial" w:hAnsi="Arial" w:cs="Arial"/>
              </w:rPr>
              <w:t xml:space="preserve"> Back-End</w:t>
            </w:r>
          </w:p>
        </w:tc>
        <w:tc>
          <w:tcPr>
            <w:tcW w:w="2880" w:type="dxa"/>
            <w:vAlign w:val="center"/>
          </w:tcPr>
          <w:p w14:paraId="42A015BC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>Gabriel Valente</w:t>
            </w:r>
          </w:p>
        </w:tc>
        <w:tc>
          <w:tcPr>
            <w:tcW w:w="2880" w:type="dxa"/>
            <w:vAlign w:val="center"/>
          </w:tcPr>
          <w:p w14:paraId="126EA44B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Implementar</w:t>
            </w:r>
            <w:proofErr w:type="spellEnd"/>
            <w:r w:rsidRPr="0065642D">
              <w:rPr>
                <w:rFonts w:ascii="Arial" w:hAnsi="Arial" w:cs="Arial"/>
              </w:rPr>
              <w:t xml:space="preserve"> </w:t>
            </w:r>
            <w:proofErr w:type="spellStart"/>
            <w:r w:rsidRPr="0065642D">
              <w:rPr>
                <w:rFonts w:ascii="Arial" w:hAnsi="Arial" w:cs="Arial"/>
              </w:rPr>
              <w:t>lóg</w:t>
            </w:r>
            <w:r w:rsidRPr="0065642D">
              <w:rPr>
                <w:rFonts w:ascii="Arial" w:hAnsi="Arial" w:cs="Arial"/>
              </w:rPr>
              <w:t>ica</w:t>
            </w:r>
            <w:proofErr w:type="spellEnd"/>
            <w:r w:rsidRPr="0065642D">
              <w:rPr>
                <w:rFonts w:ascii="Arial" w:hAnsi="Arial" w:cs="Arial"/>
              </w:rPr>
              <w:t xml:space="preserve"> e APIs</w:t>
            </w:r>
          </w:p>
        </w:tc>
      </w:tr>
      <w:tr w:rsidR="00F84D8F" w:rsidRPr="0065642D" w14:paraId="6E2675F6" w14:textId="77777777" w:rsidTr="0065642D">
        <w:tc>
          <w:tcPr>
            <w:tcW w:w="2880" w:type="dxa"/>
            <w:vAlign w:val="center"/>
          </w:tcPr>
          <w:p w14:paraId="03C3E683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Desenvolvedor</w:t>
            </w:r>
            <w:proofErr w:type="spellEnd"/>
            <w:r w:rsidRPr="0065642D">
              <w:rPr>
                <w:rFonts w:ascii="Arial" w:hAnsi="Arial" w:cs="Arial"/>
              </w:rPr>
              <w:t xml:space="preserve"> Front-End</w:t>
            </w:r>
          </w:p>
        </w:tc>
        <w:tc>
          <w:tcPr>
            <w:tcW w:w="2880" w:type="dxa"/>
            <w:vAlign w:val="center"/>
          </w:tcPr>
          <w:p w14:paraId="0D6EEF95" w14:textId="5F3885AF" w:rsidR="00F84D8F" w:rsidRPr="0065642D" w:rsidRDefault="00EC6128" w:rsidP="0065642D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>Jordan Pinheiro</w:t>
            </w:r>
            <w:r w:rsidR="00753E88">
              <w:rPr>
                <w:rFonts w:ascii="Arial" w:hAnsi="Arial" w:cs="Arial"/>
              </w:rPr>
              <w:t xml:space="preserve"> e </w:t>
            </w:r>
            <w:proofErr w:type="spellStart"/>
            <w:r w:rsidR="00753E88">
              <w:rPr>
                <w:rFonts w:ascii="Arial" w:hAnsi="Arial" w:cs="Arial"/>
              </w:rPr>
              <w:t>Cleanda</w:t>
            </w:r>
            <w:proofErr w:type="spellEnd"/>
            <w:r w:rsidR="00753E88">
              <w:rPr>
                <w:rFonts w:ascii="Arial" w:hAnsi="Arial" w:cs="Arial"/>
              </w:rPr>
              <w:t xml:space="preserve"> </w:t>
            </w:r>
            <w:proofErr w:type="spellStart"/>
            <w:r w:rsidR="00753E88">
              <w:rPr>
                <w:rFonts w:ascii="Arial" w:hAnsi="Arial" w:cs="Arial"/>
              </w:rPr>
              <w:t>Salomão</w:t>
            </w:r>
            <w:proofErr w:type="spellEnd"/>
          </w:p>
        </w:tc>
        <w:tc>
          <w:tcPr>
            <w:tcW w:w="2880" w:type="dxa"/>
            <w:vAlign w:val="center"/>
          </w:tcPr>
          <w:p w14:paraId="73E9DF3F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Criar</w:t>
            </w:r>
            <w:proofErr w:type="spellEnd"/>
            <w:r w:rsidRPr="0065642D">
              <w:rPr>
                <w:rFonts w:ascii="Arial" w:hAnsi="Arial" w:cs="Arial"/>
              </w:rPr>
              <w:t xml:space="preserve"> interfaces e </w:t>
            </w:r>
            <w:proofErr w:type="spellStart"/>
            <w:r w:rsidRPr="0065642D">
              <w:rPr>
                <w:rFonts w:ascii="Arial" w:hAnsi="Arial" w:cs="Arial"/>
              </w:rPr>
              <w:t>integrar</w:t>
            </w:r>
            <w:proofErr w:type="spellEnd"/>
            <w:r w:rsidRPr="0065642D">
              <w:rPr>
                <w:rFonts w:ascii="Arial" w:hAnsi="Arial" w:cs="Arial"/>
              </w:rPr>
              <w:t xml:space="preserve"> com o back-end</w:t>
            </w:r>
          </w:p>
        </w:tc>
      </w:tr>
      <w:tr w:rsidR="00F84D8F" w:rsidRPr="0065642D" w14:paraId="50C9C897" w14:textId="77777777" w:rsidTr="0065642D">
        <w:tc>
          <w:tcPr>
            <w:tcW w:w="2880" w:type="dxa"/>
            <w:vAlign w:val="center"/>
          </w:tcPr>
          <w:p w14:paraId="548844CB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Administrador</w:t>
            </w:r>
            <w:proofErr w:type="spellEnd"/>
            <w:r w:rsidRPr="0065642D">
              <w:rPr>
                <w:rFonts w:ascii="Arial" w:hAnsi="Arial" w:cs="Arial"/>
              </w:rPr>
              <w:t xml:space="preserve"> de Banco de Dados</w:t>
            </w:r>
          </w:p>
        </w:tc>
        <w:tc>
          <w:tcPr>
            <w:tcW w:w="2880" w:type="dxa"/>
            <w:vAlign w:val="center"/>
          </w:tcPr>
          <w:p w14:paraId="0AC40547" w14:textId="1CC48812" w:rsidR="00F84D8F" w:rsidRPr="0065642D" w:rsidRDefault="00753E88" w:rsidP="0065642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Marcio Ferreira</w:t>
            </w:r>
          </w:p>
        </w:tc>
        <w:tc>
          <w:tcPr>
            <w:tcW w:w="2880" w:type="dxa"/>
            <w:vAlign w:val="center"/>
          </w:tcPr>
          <w:p w14:paraId="1D0B2CFE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Modelar</w:t>
            </w:r>
            <w:proofErr w:type="spellEnd"/>
            <w:r w:rsidRPr="0065642D">
              <w:rPr>
                <w:rFonts w:ascii="Arial" w:hAnsi="Arial" w:cs="Arial"/>
              </w:rPr>
              <w:t xml:space="preserve"> e </w:t>
            </w:r>
            <w:proofErr w:type="spellStart"/>
            <w:r w:rsidRPr="0065642D">
              <w:rPr>
                <w:rFonts w:ascii="Arial" w:hAnsi="Arial" w:cs="Arial"/>
              </w:rPr>
              <w:t>gerenciar</w:t>
            </w:r>
            <w:proofErr w:type="spellEnd"/>
            <w:r w:rsidRPr="0065642D">
              <w:rPr>
                <w:rFonts w:ascii="Arial" w:hAnsi="Arial" w:cs="Arial"/>
              </w:rPr>
              <w:t xml:space="preserve"> banco de dados</w:t>
            </w:r>
          </w:p>
        </w:tc>
      </w:tr>
      <w:tr w:rsidR="00F84D8F" w:rsidRPr="0065642D" w14:paraId="27535FFE" w14:textId="77777777" w:rsidTr="0065642D">
        <w:tc>
          <w:tcPr>
            <w:tcW w:w="2880" w:type="dxa"/>
            <w:vAlign w:val="center"/>
          </w:tcPr>
          <w:p w14:paraId="68212B29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>QA – Quality Assurance</w:t>
            </w:r>
          </w:p>
        </w:tc>
        <w:tc>
          <w:tcPr>
            <w:tcW w:w="2880" w:type="dxa"/>
            <w:vAlign w:val="center"/>
          </w:tcPr>
          <w:p w14:paraId="5B81A9B9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 xml:space="preserve">Maria </w:t>
            </w:r>
            <w:proofErr w:type="spellStart"/>
            <w:r w:rsidRPr="0065642D">
              <w:rPr>
                <w:rFonts w:ascii="Arial" w:hAnsi="Arial" w:cs="Arial"/>
              </w:rPr>
              <w:t>Eduarda</w:t>
            </w:r>
            <w:proofErr w:type="spellEnd"/>
          </w:p>
        </w:tc>
        <w:tc>
          <w:tcPr>
            <w:tcW w:w="2880" w:type="dxa"/>
            <w:vAlign w:val="center"/>
          </w:tcPr>
          <w:p w14:paraId="1858F248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Testar</w:t>
            </w:r>
            <w:proofErr w:type="spellEnd"/>
            <w:r w:rsidRPr="0065642D">
              <w:rPr>
                <w:rFonts w:ascii="Arial" w:hAnsi="Arial" w:cs="Arial"/>
              </w:rPr>
              <w:t xml:space="preserve"> </w:t>
            </w:r>
            <w:proofErr w:type="spellStart"/>
            <w:r w:rsidRPr="0065642D">
              <w:rPr>
                <w:rFonts w:ascii="Arial" w:hAnsi="Arial" w:cs="Arial"/>
              </w:rPr>
              <w:t>funcionalidades</w:t>
            </w:r>
            <w:proofErr w:type="spellEnd"/>
            <w:r w:rsidRPr="0065642D">
              <w:rPr>
                <w:rFonts w:ascii="Arial" w:hAnsi="Arial" w:cs="Arial"/>
              </w:rPr>
              <w:t xml:space="preserve"> e </w:t>
            </w:r>
            <w:proofErr w:type="spellStart"/>
            <w:r w:rsidRPr="0065642D">
              <w:rPr>
                <w:rFonts w:ascii="Arial" w:hAnsi="Arial" w:cs="Arial"/>
              </w:rPr>
              <w:t>validar</w:t>
            </w:r>
            <w:proofErr w:type="spellEnd"/>
            <w:r w:rsidRPr="0065642D">
              <w:rPr>
                <w:rFonts w:ascii="Arial" w:hAnsi="Arial" w:cs="Arial"/>
              </w:rPr>
              <w:t xml:space="preserve"> </w:t>
            </w:r>
            <w:proofErr w:type="spellStart"/>
            <w:r w:rsidRPr="0065642D">
              <w:rPr>
                <w:rFonts w:ascii="Arial" w:hAnsi="Arial" w:cs="Arial"/>
              </w:rPr>
              <w:t>requisitos</w:t>
            </w:r>
            <w:proofErr w:type="spellEnd"/>
          </w:p>
        </w:tc>
      </w:tr>
      <w:tr w:rsidR="00F84D8F" w:rsidRPr="0065642D" w14:paraId="1B484852" w14:textId="77777777" w:rsidTr="0065642D">
        <w:tc>
          <w:tcPr>
            <w:tcW w:w="2880" w:type="dxa"/>
            <w:vAlign w:val="center"/>
          </w:tcPr>
          <w:p w14:paraId="449650B7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Gerente</w:t>
            </w:r>
            <w:proofErr w:type="spellEnd"/>
            <w:r w:rsidRPr="0065642D">
              <w:rPr>
                <w:rFonts w:ascii="Arial" w:hAnsi="Arial" w:cs="Arial"/>
              </w:rPr>
              <w:t xml:space="preserve"> de </w:t>
            </w:r>
            <w:proofErr w:type="spellStart"/>
            <w:r w:rsidRPr="0065642D">
              <w:rPr>
                <w:rFonts w:ascii="Arial" w:hAnsi="Arial" w:cs="Arial"/>
              </w:rPr>
              <w:t>Configuração</w:t>
            </w:r>
            <w:proofErr w:type="spellEnd"/>
          </w:p>
        </w:tc>
        <w:tc>
          <w:tcPr>
            <w:tcW w:w="2880" w:type="dxa"/>
            <w:vAlign w:val="center"/>
          </w:tcPr>
          <w:p w14:paraId="55A35438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Caio</w:t>
            </w:r>
            <w:proofErr w:type="spellEnd"/>
            <w:r w:rsidRPr="0065642D">
              <w:rPr>
                <w:rFonts w:ascii="Arial" w:hAnsi="Arial" w:cs="Arial"/>
              </w:rPr>
              <w:t xml:space="preserve"> Melo</w:t>
            </w:r>
          </w:p>
        </w:tc>
        <w:tc>
          <w:tcPr>
            <w:tcW w:w="2880" w:type="dxa"/>
            <w:vAlign w:val="center"/>
          </w:tcPr>
          <w:p w14:paraId="75E2DD14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Controlar</w:t>
            </w:r>
            <w:proofErr w:type="spellEnd"/>
            <w:r w:rsidRPr="0065642D">
              <w:rPr>
                <w:rFonts w:ascii="Arial" w:hAnsi="Arial" w:cs="Arial"/>
              </w:rPr>
              <w:t xml:space="preserve"> </w:t>
            </w:r>
            <w:proofErr w:type="spellStart"/>
            <w:r w:rsidRPr="0065642D">
              <w:rPr>
                <w:rFonts w:ascii="Arial" w:hAnsi="Arial" w:cs="Arial"/>
              </w:rPr>
              <w:t>versões</w:t>
            </w:r>
            <w:proofErr w:type="spellEnd"/>
            <w:r w:rsidRPr="0065642D">
              <w:rPr>
                <w:rFonts w:ascii="Arial" w:hAnsi="Arial" w:cs="Arial"/>
              </w:rPr>
              <w:t xml:space="preserve"> e </w:t>
            </w:r>
            <w:proofErr w:type="spellStart"/>
            <w:r w:rsidRPr="0065642D">
              <w:rPr>
                <w:rFonts w:ascii="Arial" w:hAnsi="Arial" w:cs="Arial"/>
              </w:rPr>
              <w:t>documentação</w:t>
            </w:r>
            <w:proofErr w:type="spellEnd"/>
          </w:p>
        </w:tc>
      </w:tr>
      <w:tr w:rsidR="00F84D8F" w:rsidRPr="0065642D" w14:paraId="7C8A6221" w14:textId="77777777" w:rsidTr="0065642D">
        <w:tc>
          <w:tcPr>
            <w:tcW w:w="2880" w:type="dxa"/>
            <w:vAlign w:val="center"/>
          </w:tcPr>
          <w:p w14:paraId="3F0B3599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>CCB (Change Control Board)</w:t>
            </w:r>
          </w:p>
        </w:tc>
        <w:tc>
          <w:tcPr>
            <w:tcW w:w="2880" w:type="dxa"/>
            <w:vAlign w:val="center"/>
          </w:tcPr>
          <w:p w14:paraId="2C14172F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>Rachel Martins</w:t>
            </w:r>
          </w:p>
        </w:tc>
        <w:tc>
          <w:tcPr>
            <w:tcW w:w="2880" w:type="dxa"/>
            <w:vAlign w:val="center"/>
          </w:tcPr>
          <w:p w14:paraId="19CA2F6F" w14:textId="77777777" w:rsidR="00F84D8F" w:rsidRPr="0065642D" w:rsidRDefault="00EC6128" w:rsidP="0065642D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Avaliar</w:t>
            </w:r>
            <w:proofErr w:type="spellEnd"/>
            <w:r w:rsidRPr="0065642D">
              <w:rPr>
                <w:rFonts w:ascii="Arial" w:hAnsi="Arial" w:cs="Arial"/>
              </w:rPr>
              <w:t xml:space="preserve"> e </w:t>
            </w:r>
            <w:proofErr w:type="spellStart"/>
            <w:r w:rsidRPr="0065642D">
              <w:rPr>
                <w:rFonts w:ascii="Arial" w:hAnsi="Arial" w:cs="Arial"/>
              </w:rPr>
              <w:t>aprovar</w:t>
            </w:r>
            <w:proofErr w:type="spellEnd"/>
            <w:r w:rsidRPr="0065642D">
              <w:rPr>
                <w:rFonts w:ascii="Arial" w:hAnsi="Arial" w:cs="Arial"/>
              </w:rPr>
              <w:t xml:space="preserve"> </w:t>
            </w:r>
            <w:proofErr w:type="spellStart"/>
            <w:r w:rsidRPr="0065642D">
              <w:rPr>
                <w:rFonts w:ascii="Arial" w:hAnsi="Arial" w:cs="Arial"/>
              </w:rPr>
              <w:t>mudanças</w:t>
            </w:r>
            <w:proofErr w:type="spellEnd"/>
            <w:r w:rsidRPr="0065642D">
              <w:rPr>
                <w:rFonts w:ascii="Arial" w:hAnsi="Arial" w:cs="Arial"/>
              </w:rPr>
              <w:t xml:space="preserve"> no </w:t>
            </w:r>
            <w:proofErr w:type="spellStart"/>
            <w:r w:rsidRPr="0065642D">
              <w:rPr>
                <w:rFonts w:ascii="Arial" w:hAnsi="Arial" w:cs="Arial"/>
              </w:rPr>
              <w:t>projeto</w:t>
            </w:r>
            <w:proofErr w:type="spellEnd"/>
          </w:p>
        </w:tc>
      </w:tr>
    </w:tbl>
    <w:p w14:paraId="63E37DA7" w14:textId="77777777" w:rsidR="00F84D8F" w:rsidRPr="0065642D" w:rsidRDefault="00EC6128">
      <w:pPr>
        <w:pStyle w:val="Ttulo2"/>
        <w:rPr>
          <w:rFonts w:ascii="Arial" w:hAnsi="Arial" w:cs="Arial"/>
        </w:rPr>
      </w:pPr>
      <w:r w:rsidRPr="0065642D">
        <w:rPr>
          <w:rFonts w:ascii="Arial" w:hAnsi="Arial" w:cs="Arial"/>
        </w:rPr>
        <w:lastRenderedPageBreak/>
        <w:t xml:space="preserve">7. </w:t>
      </w:r>
      <w:proofErr w:type="spellStart"/>
      <w:r w:rsidRPr="0065642D">
        <w:rPr>
          <w:rFonts w:ascii="Arial" w:hAnsi="Arial" w:cs="Arial"/>
        </w:rPr>
        <w:t>Recursos</w:t>
      </w:r>
      <w:proofErr w:type="spellEnd"/>
      <w:r w:rsidRPr="0065642D">
        <w:rPr>
          <w:rFonts w:ascii="Arial" w:hAnsi="Arial" w:cs="Arial"/>
        </w:rPr>
        <w:t xml:space="preserve"> </w:t>
      </w:r>
      <w:proofErr w:type="spellStart"/>
      <w:r w:rsidRPr="0065642D">
        <w:rPr>
          <w:rFonts w:ascii="Arial" w:hAnsi="Arial" w:cs="Arial"/>
        </w:rPr>
        <w:t>Necessários</w:t>
      </w:r>
      <w:proofErr w:type="spellEnd"/>
    </w:p>
    <w:p w14:paraId="29585EA3" w14:textId="77777777" w:rsidR="00F84D8F" w:rsidRPr="0065642D" w:rsidRDefault="00EC6128">
      <w:pPr>
        <w:rPr>
          <w:rFonts w:ascii="Arial" w:hAnsi="Arial" w:cs="Arial"/>
        </w:rPr>
      </w:pPr>
      <w:r w:rsidRPr="0065642D">
        <w:rPr>
          <w:rFonts w:ascii="Arial" w:hAnsi="Arial" w:cs="Arial"/>
        </w:rPr>
        <w:br/>
        <w:t xml:space="preserve">Software: Trello, GitHub, Figma, </w:t>
      </w:r>
      <w:r w:rsidRPr="0065642D">
        <w:rPr>
          <w:rFonts w:ascii="Arial" w:hAnsi="Arial" w:cs="Arial"/>
        </w:rPr>
        <w:t>Visual Studio Code</w:t>
      </w:r>
      <w:r w:rsidRPr="0065642D">
        <w:rPr>
          <w:rFonts w:ascii="Arial" w:hAnsi="Arial" w:cs="Arial"/>
        </w:rPr>
        <w:br/>
        <w:t xml:space="preserve">Hardware: </w:t>
      </w:r>
      <w:proofErr w:type="spellStart"/>
      <w:r w:rsidRPr="0065642D">
        <w:rPr>
          <w:rFonts w:ascii="Arial" w:hAnsi="Arial" w:cs="Arial"/>
        </w:rPr>
        <w:t>Computadores</w:t>
      </w:r>
      <w:proofErr w:type="spellEnd"/>
      <w:r w:rsidRPr="0065642D">
        <w:rPr>
          <w:rFonts w:ascii="Arial" w:hAnsi="Arial" w:cs="Arial"/>
        </w:rPr>
        <w:t xml:space="preserve"> </w:t>
      </w:r>
      <w:proofErr w:type="spellStart"/>
      <w:r w:rsidRPr="0065642D">
        <w:rPr>
          <w:rFonts w:ascii="Arial" w:hAnsi="Arial" w:cs="Arial"/>
        </w:rPr>
        <w:t>pessoais</w:t>
      </w:r>
      <w:proofErr w:type="spellEnd"/>
      <w:r w:rsidRPr="0065642D">
        <w:rPr>
          <w:rFonts w:ascii="Arial" w:hAnsi="Arial" w:cs="Arial"/>
        </w:rPr>
        <w:br/>
        <w:t xml:space="preserve">Banco de Dados: MySQL </w:t>
      </w:r>
      <w:proofErr w:type="spellStart"/>
      <w:r w:rsidRPr="0065642D">
        <w:rPr>
          <w:rFonts w:ascii="Arial" w:hAnsi="Arial" w:cs="Arial"/>
        </w:rPr>
        <w:t>ou</w:t>
      </w:r>
      <w:proofErr w:type="spellEnd"/>
      <w:r w:rsidRPr="0065642D">
        <w:rPr>
          <w:rFonts w:ascii="Arial" w:hAnsi="Arial" w:cs="Arial"/>
        </w:rPr>
        <w:t xml:space="preserve"> PostgreSQL</w:t>
      </w:r>
      <w:r w:rsidRPr="0065642D">
        <w:rPr>
          <w:rFonts w:ascii="Arial" w:hAnsi="Arial" w:cs="Arial"/>
        </w:rPr>
        <w:br/>
        <w:t xml:space="preserve">Fontes de </w:t>
      </w:r>
      <w:proofErr w:type="spellStart"/>
      <w:r w:rsidRPr="0065642D">
        <w:rPr>
          <w:rFonts w:ascii="Arial" w:hAnsi="Arial" w:cs="Arial"/>
        </w:rPr>
        <w:t>conteúdo</w:t>
      </w:r>
      <w:proofErr w:type="spellEnd"/>
      <w:r w:rsidRPr="0065642D">
        <w:rPr>
          <w:rFonts w:ascii="Arial" w:hAnsi="Arial" w:cs="Arial"/>
        </w:rPr>
        <w:t xml:space="preserve">: </w:t>
      </w:r>
      <w:proofErr w:type="spellStart"/>
      <w:r w:rsidRPr="0065642D">
        <w:rPr>
          <w:rFonts w:ascii="Arial" w:hAnsi="Arial" w:cs="Arial"/>
        </w:rPr>
        <w:t>Bibliografia</w:t>
      </w:r>
      <w:proofErr w:type="spellEnd"/>
      <w:r w:rsidRPr="0065642D">
        <w:rPr>
          <w:rFonts w:ascii="Arial" w:hAnsi="Arial" w:cs="Arial"/>
        </w:rPr>
        <w:t xml:space="preserve"> e sites de </w:t>
      </w:r>
      <w:proofErr w:type="spellStart"/>
      <w:r w:rsidRPr="0065642D">
        <w:rPr>
          <w:rFonts w:ascii="Arial" w:hAnsi="Arial" w:cs="Arial"/>
        </w:rPr>
        <w:t>receitas</w:t>
      </w:r>
      <w:proofErr w:type="spellEnd"/>
      <w:r w:rsidRPr="0065642D">
        <w:rPr>
          <w:rFonts w:ascii="Arial" w:hAnsi="Arial" w:cs="Arial"/>
        </w:rPr>
        <w:t xml:space="preserve"> para testes</w:t>
      </w:r>
      <w:r w:rsidRPr="0065642D">
        <w:rPr>
          <w:rFonts w:ascii="Arial" w:hAnsi="Arial" w:cs="Arial"/>
        </w:rPr>
        <w:br/>
      </w:r>
    </w:p>
    <w:p w14:paraId="3E336D6E" w14:textId="77777777" w:rsidR="00F84D8F" w:rsidRPr="0065642D" w:rsidRDefault="00EC6128">
      <w:pPr>
        <w:pStyle w:val="Ttulo2"/>
        <w:rPr>
          <w:rFonts w:ascii="Arial" w:hAnsi="Arial" w:cs="Arial"/>
        </w:rPr>
      </w:pPr>
      <w:r w:rsidRPr="0065642D">
        <w:rPr>
          <w:rFonts w:ascii="Arial" w:hAnsi="Arial" w:cs="Arial"/>
        </w:rPr>
        <w:t xml:space="preserve">8. </w:t>
      </w:r>
      <w:proofErr w:type="spellStart"/>
      <w:r w:rsidRPr="0065642D">
        <w:rPr>
          <w:rFonts w:ascii="Arial" w:hAnsi="Arial" w:cs="Arial"/>
        </w:rPr>
        <w:t>Riscos</w:t>
      </w:r>
      <w:proofErr w:type="spellEnd"/>
      <w:r w:rsidRPr="0065642D">
        <w:rPr>
          <w:rFonts w:ascii="Arial" w:hAnsi="Arial" w:cs="Arial"/>
        </w:rPr>
        <w:t xml:space="preserve"> e </w:t>
      </w:r>
      <w:proofErr w:type="spellStart"/>
      <w:r w:rsidRPr="0065642D">
        <w:rPr>
          <w:rFonts w:ascii="Arial" w:hAnsi="Arial" w:cs="Arial"/>
        </w:rPr>
        <w:t>Estratégias</w:t>
      </w:r>
      <w:proofErr w:type="spellEnd"/>
      <w:r w:rsidRPr="0065642D">
        <w:rPr>
          <w:rFonts w:ascii="Arial" w:hAnsi="Arial" w:cs="Arial"/>
        </w:rPr>
        <w:t xml:space="preserve"> de </w:t>
      </w:r>
      <w:proofErr w:type="spellStart"/>
      <w:r w:rsidRPr="0065642D">
        <w:rPr>
          <w:rFonts w:ascii="Arial" w:hAnsi="Arial" w:cs="Arial"/>
        </w:rPr>
        <w:t>Mitigação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4D8F" w:rsidRPr="0065642D" w14:paraId="4E94615E" w14:textId="77777777">
        <w:tc>
          <w:tcPr>
            <w:tcW w:w="2160" w:type="dxa"/>
          </w:tcPr>
          <w:p w14:paraId="55F9E31C" w14:textId="77777777" w:rsidR="00F84D8F" w:rsidRPr="0065642D" w:rsidRDefault="00EC6128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Risco</w:t>
            </w:r>
            <w:proofErr w:type="spellEnd"/>
          </w:p>
        </w:tc>
        <w:tc>
          <w:tcPr>
            <w:tcW w:w="2160" w:type="dxa"/>
          </w:tcPr>
          <w:p w14:paraId="6E8A9451" w14:textId="77777777" w:rsidR="00F84D8F" w:rsidRPr="0065642D" w:rsidRDefault="00EC6128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Probabilidade</w:t>
            </w:r>
            <w:proofErr w:type="spellEnd"/>
          </w:p>
        </w:tc>
        <w:tc>
          <w:tcPr>
            <w:tcW w:w="2160" w:type="dxa"/>
          </w:tcPr>
          <w:p w14:paraId="5568DDE3" w14:textId="77777777" w:rsidR="00F84D8F" w:rsidRPr="0065642D" w:rsidRDefault="00EC6128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Impacto</w:t>
            </w:r>
            <w:proofErr w:type="spellEnd"/>
          </w:p>
        </w:tc>
        <w:tc>
          <w:tcPr>
            <w:tcW w:w="2160" w:type="dxa"/>
          </w:tcPr>
          <w:p w14:paraId="33152E0C" w14:textId="77777777" w:rsidR="00F84D8F" w:rsidRPr="0065642D" w:rsidRDefault="00EC6128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Mitigação</w:t>
            </w:r>
            <w:proofErr w:type="spellEnd"/>
          </w:p>
        </w:tc>
      </w:tr>
      <w:tr w:rsidR="00F84D8F" w:rsidRPr="0065642D" w14:paraId="31A4CCC4" w14:textId="77777777">
        <w:tc>
          <w:tcPr>
            <w:tcW w:w="2160" w:type="dxa"/>
          </w:tcPr>
          <w:p w14:paraId="2D683947" w14:textId="77777777" w:rsidR="00F84D8F" w:rsidRPr="0065642D" w:rsidRDefault="00EC6128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Atrasos</w:t>
            </w:r>
            <w:proofErr w:type="spellEnd"/>
            <w:r w:rsidRPr="0065642D">
              <w:rPr>
                <w:rFonts w:ascii="Arial" w:hAnsi="Arial" w:cs="Arial"/>
              </w:rPr>
              <w:t xml:space="preserve"> no </w:t>
            </w:r>
            <w:proofErr w:type="spellStart"/>
            <w:r w:rsidRPr="0065642D">
              <w:rPr>
                <w:rFonts w:ascii="Arial" w:hAnsi="Arial" w:cs="Arial"/>
              </w:rPr>
              <w:t>desenvolvimento</w:t>
            </w:r>
            <w:proofErr w:type="spellEnd"/>
          </w:p>
        </w:tc>
        <w:tc>
          <w:tcPr>
            <w:tcW w:w="2160" w:type="dxa"/>
          </w:tcPr>
          <w:p w14:paraId="126A2260" w14:textId="77777777" w:rsidR="00F84D8F" w:rsidRPr="0065642D" w:rsidRDefault="00EC6128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Média</w:t>
            </w:r>
            <w:proofErr w:type="spellEnd"/>
          </w:p>
        </w:tc>
        <w:tc>
          <w:tcPr>
            <w:tcW w:w="2160" w:type="dxa"/>
          </w:tcPr>
          <w:p w14:paraId="0CB57E97" w14:textId="77777777" w:rsidR="00F84D8F" w:rsidRPr="0065642D" w:rsidRDefault="00EC6128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>Alto</w:t>
            </w:r>
          </w:p>
        </w:tc>
        <w:tc>
          <w:tcPr>
            <w:tcW w:w="2160" w:type="dxa"/>
          </w:tcPr>
          <w:p w14:paraId="29C625CC" w14:textId="77777777" w:rsidR="00F84D8F" w:rsidRPr="0065642D" w:rsidRDefault="00EC6128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Reuniões</w:t>
            </w:r>
            <w:proofErr w:type="spellEnd"/>
            <w:r w:rsidRPr="0065642D">
              <w:rPr>
                <w:rFonts w:ascii="Arial" w:hAnsi="Arial" w:cs="Arial"/>
              </w:rPr>
              <w:t xml:space="preserve"> </w:t>
            </w:r>
            <w:proofErr w:type="spellStart"/>
            <w:r w:rsidRPr="0065642D">
              <w:rPr>
                <w:rFonts w:ascii="Arial" w:hAnsi="Arial" w:cs="Arial"/>
              </w:rPr>
              <w:t>semanais</w:t>
            </w:r>
            <w:proofErr w:type="spellEnd"/>
            <w:r w:rsidRPr="0065642D">
              <w:rPr>
                <w:rFonts w:ascii="Arial" w:hAnsi="Arial" w:cs="Arial"/>
              </w:rPr>
              <w:t xml:space="preserve"> e </w:t>
            </w:r>
            <w:proofErr w:type="spellStart"/>
            <w:r w:rsidRPr="0065642D">
              <w:rPr>
                <w:rFonts w:ascii="Arial" w:hAnsi="Arial" w:cs="Arial"/>
              </w:rPr>
              <w:t>divisão</w:t>
            </w:r>
            <w:proofErr w:type="spellEnd"/>
            <w:r w:rsidRPr="0065642D">
              <w:rPr>
                <w:rFonts w:ascii="Arial" w:hAnsi="Arial" w:cs="Arial"/>
              </w:rPr>
              <w:t xml:space="preserve"> </w:t>
            </w:r>
            <w:proofErr w:type="spellStart"/>
            <w:r w:rsidRPr="0065642D">
              <w:rPr>
                <w:rFonts w:ascii="Arial" w:hAnsi="Arial" w:cs="Arial"/>
              </w:rPr>
              <w:t>clara</w:t>
            </w:r>
            <w:proofErr w:type="spellEnd"/>
            <w:r w:rsidRPr="0065642D">
              <w:rPr>
                <w:rFonts w:ascii="Arial" w:hAnsi="Arial" w:cs="Arial"/>
              </w:rPr>
              <w:t xml:space="preserve"> de </w:t>
            </w:r>
            <w:proofErr w:type="spellStart"/>
            <w:r w:rsidRPr="0065642D">
              <w:rPr>
                <w:rFonts w:ascii="Arial" w:hAnsi="Arial" w:cs="Arial"/>
              </w:rPr>
              <w:t>tarefas</w:t>
            </w:r>
            <w:proofErr w:type="spellEnd"/>
          </w:p>
        </w:tc>
      </w:tr>
      <w:tr w:rsidR="00F84D8F" w:rsidRPr="0065642D" w14:paraId="2F20822E" w14:textId="77777777">
        <w:tc>
          <w:tcPr>
            <w:tcW w:w="2160" w:type="dxa"/>
          </w:tcPr>
          <w:p w14:paraId="1A5043E3" w14:textId="77777777" w:rsidR="00F84D8F" w:rsidRPr="0065642D" w:rsidRDefault="00EC6128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Problemas</w:t>
            </w:r>
            <w:proofErr w:type="spellEnd"/>
            <w:r w:rsidRPr="0065642D">
              <w:rPr>
                <w:rFonts w:ascii="Arial" w:hAnsi="Arial" w:cs="Arial"/>
              </w:rPr>
              <w:t xml:space="preserve"> de </w:t>
            </w:r>
            <w:proofErr w:type="spellStart"/>
            <w:r w:rsidRPr="0065642D">
              <w:rPr>
                <w:rFonts w:ascii="Arial" w:hAnsi="Arial" w:cs="Arial"/>
              </w:rPr>
              <w:t>integração</w:t>
            </w:r>
            <w:proofErr w:type="spellEnd"/>
            <w:r w:rsidRPr="0065642D">
              <w:rPr>
                <w:rFonts w:ascii="Arial" w:hAnsi="Arial" w:cs="Arial"/>
              </w:rPr>
              <w:t xml:space="preserve"> com banco de dados</w:t>
            </w:r>
          </w:p>
        </w:tc>
        <w:tc>
          <w:tcPr>
            <w:tcW w:w="2160" w:type="dxa"/>
          </w:tcPr>
          <w:p w14:paraId="14491649" w14:textId="77777777" w:rsidR="00F84D8F" w:rsidRPr="0065642D" w:rsidRDefault="00EC6128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Média</w:t>
            </w:r>
            <w:proofErr w:type="spellEnd"/>
          </w:p>
        </w:tc>
        <w:tc>
          <w:tcPr>
            <w:tcW w:w="2160" w:type="dxa"/>
          </w:tcPr>
          <w:p w14:paraId="52E8B88C" w14:textId="77777777" w:rsidR="00F84D8F" w:rsidRPr="0065642D" w:rsidRDefault="00EC6128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Médio</w:t>
            </w:r>
            <w:proofErr w:type="spellEnd"/>
          </w:p>
        </w:tc>
        <w:tc>
          <w:tcPr>
            <w:tcW w:w="2160" w:type="dxa"/>
          </w:tcPr>
          <w:p w14:paraId="44FCBE62" w14:textId="77777777" w:rsidR="00F84D8F" w:rsidRPr="0065642D" w:rsidRDefault="00EC6128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 xml:space="preserve">Testes </w:t>
            </w:r>
            <w:proofErr w:type="spellStart"/>
            <w:r w:rsidRPr="0065642D">
              <w:rPr>
                <w:rFonts w:ascii="Arial" w:hAnsi="Arial" w:cs="Arial"/>
              </w:rPr>
              <w:t>frequentes</w:t>
            </w:r>
            <w:proofErr w:type="spellEnd"/>
            <w:r w:rsidRPr="0065642D">
              <w:rPr>
                <w:rFonts w:ascii="Arial" w:hAnsi="Arial" w:cs="Arial"/>
              </w:rPr>
              <w:t xml:space="preserve"> e </w:t>
            </w:r>
            <w:proofErr w:type="spellStart"/>
            <w:r w:rsidRPr="0065642D">
              <w:rPr>
                <w:rFonts w:ascii="Arial" w:hAnsi="Arial" w:cs="Arial"/>
              </w:rPr>
              <w:t>uso</w:t>
            </w:r>
            <w:proofErr w:type="spellEnd"/>
            <w:r w:rsidRPr="0065642D">
              <w:rPr>
                <w:rFonts w:ascii="Arial" w:hAnsi="Arial" w:cs="Arial"/>
              </w:rPr>
              <w:t xml:space="preserve"> de backups</w:t>
            </w:r>
          </w:p>
        </w:tc>
      </w:tr>
      <w:tr w:rsidR="00F84D8F" w:rsidRPr="0065642D" w14:paraId="08F17A55" w14:textId="77777777">
        <w:tc>
          <w:tcPr>
            <w:tcW w:w="2160" w:type="dxa"/>
          </w:tcPr>
          <w:p w14:paraId="0D2EEA9E" w14:textId="77777777" w:rsidR="00F84D8F" w:rsidRPr="0065642D" w:rsidRDefault="00EC6128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Falhas</w:t>
            </w:r>
            <w:proofErr w:type="spellEnd"/>
            <w:r w:rsidRPr="0065642D">
              <w:rPr>
                <w:rFonts w:ascii="Arial" w:hAnsi="Arial" w:cs="Arial"/>
              </w:rPr>
              <w:t xml:space="preserve"> de </w:t>
            </w:r>
            <w:proofErr w:type="spellStart"/>
            <w:r w:rsidRPr="0065642D">
              <w:rPr>
                <w:rFonts w:ascii="Arial" w:hAnsi="Arial" w:cs="Arial"/>
              </w:rPr>
              <w:t>comunicação</w:t>
            </w:r>
            <w:proofErr w:type="spellEnd"/>
            <w:r w:rsidRPr="0065642D">
              <w:rPr>
                <w:rFonts w:ascii="Arial" w:hAnsi="Arial" w:cs="Arial"/>
              </w:rPr>
              <w:t xml:space="preserve"> entre a </w:t>
            </w:r>
            <w:proofErr w:type="spellStart"/>
            <w:r w:rsidRPr="0065642D">
              <w:rPr>
                <w:rFonts w:ascii="Arial" w:hAnsi="Arial" w:cs="Arial"/>
              </w:rPr>
              <w:t>equipe</w:t>
            </w:r>
            <w:proofErr w:type="spellEnd"/>
          </w:p>
        </w:tc>
        <w:tc>
          <w:tcPr>
            <w:tcW w:w="2160" w:type="dxa"/>
          </w:tcPr>
          <w:p w14:paraId="5BEB62F3" w14:textId="77777777" w:rsidR="00F84D8F" w:rsidRPr="0065642D" w:rsidRDefault="00EC6128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>Alta</w:t>
            </w:r>
          </w:p>
        </w:tc>
        <w:tc>
          <w:tcPr>
            <w:tcW w:w="2160" w:type="dxa"/>
          </w:tcPr>
          <w:p w14:paraId="703FDCEA" w14:textId="77777777" w:rsidR="00F84D8F" w:rsidRPr="0065642D" w:rsidRDefault="00EC6128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>Alto</w:t>
            </w:r>
          </w:p>
        </w:tc>
        <w:tc>
          <w:tcPr>
            <w:tcW w:w="2160" w:type="dxa"/>
          </w:tcPr>
          <w:p w14:paraId="5D0AF8A3" w14:textId="77777777" w:rsidR="00F84D8F" w:rsidRPr="0065642D" w:rsidRDefault="00EC6128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Reuniões</w:t>
            </w:r>
            <w:proofErr w:type="spellEnd"/>
            <w:r w:rsidRPr="0065642D">
              <w:rPr>
                <w:rFonts w:ascii="Arial" w:hAnsi="Arial" w:cs="Arial"/>
              </w:rPr>
              <w:t xml:space="preserve"> e </w:t>
            </w:r>
            <w:proofErr w:type="spellStart"/>
            <w:r w:rsidRPr="0065642D">
              <w:rPr>
                <w:rFonts w:ascii="Arial" w:hAnsi="Arial" w:cs="Arial"/>
              </w:rPr>
              <w:t>uso</w:t>
            </w:r>
            <w:proofErr w:type="spellEnd"/>
            <w:r w:rsidRPr="0065642D">
              <w:rPr>
                <w:rFonts w:ascii="Arial" w:hAnsi="Arial" w:cs="Arial"/>
              </w:rPr>
              <w:t xml:space="preserve"> de </w:t>
            </w:r>
            <w:proofErr w:type="spellStart"/>
            <w:r w:rsidRPr="0065642D">
              <w:rPr>
                <w:rFonts w:ascii="Arial" w:hAnsi="Arial" w:cs="Arial"/>
              </w:rPr>
              <w:t>canais</w:t>
            </w:r>
            <w:proofErr w:type="spellEnd"/>
            <w:r w:rsidRPr="0065642D">
              <w:rPr>
                <w:rFonts w:ascii="Arial" w:hAnsi="Arial" w:cs="Arial"/>
              </w:rPr>
              <w:t xml:space="preserve"> </w:t>
            </w:r>
            <w:proofErr w:type="spellStart"/>
            <w:r w:rsidRPr="0065642D">
              <w:rPr>
                <w:rFonts w:ascii="Arial" w:hAnsi="Arial" w:cs="Arial"/>
              </w:rPr>
              <w:t>como</w:t>
            </w:r>
            <w:proofErr w:type="spellEnd"/>
            <w:r w:rsidRPr="0065642D">
              <w:rPr>
                <w:rFonts w:ascii="Arial" w:hAnsi="Arial" w:cs="Arial"/>
              </w:rPr>
              <w:t xml:space="preserve"> Discord </w:t>
            </w:r>
            <w:proofErr w:type="spellStart"/>
            <w:r w:rsidRPr="0065642D">
              <w:rPr>
                <w:rFonts w:ascii="Arial" w:hAnsi="Arial" w:cs="Arial"/>
              </w:rPr>
              <w:t>ou</w:t>
            </w:r>
            <w:proofErr w:type="spellEnd"/>
            <w:r w:rsidRPr="0065642D">
              <w:rPr>
                <w:rFonts w:ascii="Arial" w:hAnsi="Arial" w:cs="Arial"/>
              </w:rPr>
              <w:t xml:space="preserve"> WhatsApp</w:t>
            </w:r>
          </w:p>
        </w:tc>
      </w:tr>
      <w:tr w:rsidR="00F84D8F" w:rsidRPr="0065642D" w14:paraId="018A5EEA" w14:textId="77777777">
        <w:tc>
          <w:tcPr>
            <w:tcW w:w="2160" w:type="dxa"/>
          </w:tcPr>
          <w:p w14:paraId="32EEBEAF" w14:textId="77777777" w:rsidR="00F84D8F" w:rsidRPr="0065642D" w:rsidRDefault="00EC6128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 xml:space="preserve">Falta de </w:t>
            </w:r>
            <w:r w:rsidRPr="0065642D">
              <w:rPr>
                <w:rFonts w:ascii="Arial" w:hAnsi="Arial" w:cs="Arial"/>
              </w:rPr>
              <w:t xml:space="preserve">tempo dos </w:t>
            </w:r>
            <w:proofErr w:type="spellStart"/>
            <w:r w:rsidRPr="0065642D">
              <w:rPr>
                <w:rFonts w:ascii="Arial" w:hAnsi="Arial" w:cs="Arial"/>
              </w:rPr>
              <w:t>membros</w:t>
            </w:r>
            <w:proofErr w:type="spellEnd"/>
          </w:p>
        </w:tc>
        <w:tc>
          <w:tcPr>
            <w:tcW w:w="2160" w:type="dxa"/>
          </w:tcPr>
          <w:p w14:paraId="0C161512" w14:textId="77777777" w:rsidR="00F84D8F" w:rsidRPr="0065642D" w:rsidRDefault="00EC6128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Média</w:t>
            </w:r>
            <w:proofErr w:type="spellEnd"/>
          </w:p>
        </w:tc>
        <w:tc>
          <w:tcPr>
            <w:tcW w:w="2160" w:type="dxa"/>
          </w:tcPr>
          <w:p w14:paraId="463310AE" w14:textId="77777777" w:rsidR="00F84D8F" w:rsidRPr="0065642D" w:rsidRDefault="00EC6128">
            <w:pPr>
              <w:rPr>
                <w:rFonts w:ascii="Arial" w:hAnsi="Arial" w:cs="Arial"/>
              </w:rPr>
            </w:pPr>
            <w:r w:rsidRPr="0065642D">
              <w:rPr>
                <w:rFonts w:ascii="Arial" w:hAnsi="Arial" w:cs="Arial"/>
              </w:rPr>
              <w:t>Alto</w:t>
            </w:r>
          </w:p>
        </w:tc>
        <w:tc>
          <w:tcPr>
            <w:tcW w:w="2160" w:type="dxa"/>
          </w:tcPr>
          <w:p w14:paraId="3013C571" w14:textId="77777777" w:rsidR="00F84D8F" w:rsidRPr="0065642D" w:rsidRDefault="00EC6128">
            <w:pPr>
              <w:rPr>
                <w:rFonts w:ascii="Arial" w:hAnsi="Arial" w:cs="Arial"/>
              </w:rPr>
            </w:pPr>
            <w:proofErr w:type="spellStart"/>
            <w:r w:rsidRPr="0065642D">
              <w:rPr>
                <w:rFonts w:ascii="Arial" w:hAnsi="Arial" w:cs="Arial"/>
              </w:rPr>
              <w:t>Distribuição</w:t>
            </w:r>
            <w:proofErr w:type="spellEnd"/>
            <w:r w:rsidRPr="0065642D">
              <w:rPr>
                <w:rFonts w:ascii="Arial" w:hAnsi="Arial" w:cs="Arial"/>
              </w:rPr>
              <w:t xml:space="preserve"> de </w:t>
            </w:r>
            <w:proofErr w:type="spellStart"/>
            <w:r w:rsidRPr="0065642D">
              <w:rPr>
                <w:rFonts w:ascii="Arial" w:hAnsi="Arial" w:cs="Arial"/>
              </w:rPr>
              <w:t>tarefas</w:t>
            </w:r>
            <w:proofErr w:type="spellEnd"/>
            <w:r w:rsidRPr="0065642D">
              <w:rPr>
                <w:rFonts w:ascii="Arial" w:hAnsi="Arial" w:cs="Arial"/>
              </w:rPr>
              <w:t xml:space="preserve"> </w:t>
            </w:r>
            <w:proofErr w:type="spellStart"/>
            <w:r w:rsidRPr="0065642D">
              <w:rPr>
                <w:rFonts w:ascii="Arial" w:hAnsi="Arial" w:cs="Arial"/>
              </w:rPr>
              <w:t>conforme</w:t>
            </w:r>
            <w:proofErr w:type="spellEnd"/>
            <w:r w:rsidRPr="0065642D">
              <w:rPr>
                <w:rFonts w:ascii="Arial" w:hAnsi="Arial" w:cs="Arial"/>
              </w:rPr>
              <w:t xml:space="preserve"> </w:t>
            </w:r>
            <w:proofErr w:type="spellStart"/>
            <w:r w:rsidRPr="0065642D">
              <w:rPr>
                <w:rFonts w:ascii="Arial" w:hAnsi="Arial" w:cs="Arial"/>
              </w:rPr>
              <w:t>disponibilidade</w:t>
            </w:r>
            <w:proofErr w:type="spellEnd"/>
          </w:p>
        </w:tc>
      </w:tr>
    </w:tbl>
    <w:p w14:paraId="3467E8D6" w14:textId="77777777" w:rsidR="00F84D8F" w:rsidRPr="0065642D" w:rsidRDefault="00EC6128">
      <w:pPr>
        <w:pStyle w:val="Ttulo2"/>
        <w:rPr>
          <w:rFonts w:ascii="Arial" w:hAnsi="Arial" w:cs="Arial"/>
        </w:rPr>
      </w:pPr>
      <w:r w:rsidRPr="0065642D">
        <w:rPr>
          <w:rFonts w:ascii="Arial" w:hAnsi="Arial" w:cs="Arial"/>
        </w:rPr>
        <w:t xml:space="preserve">9. </w:t>
      </w:r>
      <w:proofErr w:type="spellStart"/>
      <w:r w:rsidRPr="0065642D">
        <w:rPr>
          <w:rFonts w:ascii="Arial" w:hAnsi="Arial" w:cs="Arial"/>
        </w:rPr>
        <w:t>Critérios</w:t>
      </w:r>
      <w:proofErr w:type="spellEnd"/>
      <w:r w:rsidRPr="0065642D">
        <w:rPr>
          <w:rFonts w:ascii="Arial" w:hAnsi="Arial" w:cs="Arial"/>
        </w:rPr>
        <w:t xml:space="preserve"> de </w:t>
      </w:r>
      <w:proofErr w:type="spellStart"/>
      <w:r w:rsidRPr="0065642D">
        <w:rPr>
          <w:rFonts w:ascii="Arial" w:hAnsi="Arial" w:cs="Arial"/>
        </w:rPr>
        <w:t>Sucesso</w:t>
      </w:r>
      <w:proofErr w:type="spellEnd"/>
    </w:p>
    <w:p w14:paraId="115C2B91" w14:textId="77777777" w:rsidR="00F84D8F" w:rsidRPr="0065642D" w:rsidRDefault="00EC6128">
      <w:pPr>
        <w:rPr>
          <w:rFonts w:ascii="Arial" w:hAnsi="Arial" w:cs="Arial"/>
        </w:rPr>
      </w:pPr>
      <w:r w:rsidRPr="0065642D">
        <w:rPr>
          <w:rFonts w:ascii="Arial" w:hAnsi="Arial" w:cs="Arial"/>
        </w:rPr>
        <w:br/>
        <w:t xml:space="preserve">- Website </w:t>
      </w:r>
      <w:proofErr w:type="spellStart"/>
      <w:r w:rsidRPr="0065642D">
        <w:rPr>
          <w:rFonts w:ascii="Arial" w:hAnsi="Arial" w:cs="Arial"/>
        </w:rPr>
        <w:t>funcional</w:t>
      </w:r>
      <w:proofErr w:type="spellEnd"/>
      <w:r w:rsidRPr="0065642D">
        <w:rPr>
          <w:rFonts w:ascii="Arial" w:hAnsi="Arial" w:cs="Arial"/>
        </w:rPr>
        <w:t xml:space="preserve"> </w:t>
      </w:r>
      <w:proofErr w:type="spellStart"/>
      <w:r w:rsidRPr="0065642D">
        <w:rPr>
          <w:rFonts w:ascii="Arial" w:hAnsi="Arial" w:cs="Arial"/>
        </w:rPr>
        <w:t>conforme</w:t>
      </w:r>
      <w:proofErr w:type="spellEnd"/>
      <w:r w:rsidRPr="0065642D">
        <w:rPr>
          <w:rFonts w:ascii="Arial" w:hAnsi="Arial" w:cs="Arial"/>
        </w:rPr>
        <w:t xml:space="preserve"> </w:t>
      </w:r>
      <w:proofErr w:type="spellStart"/>
      <w:r w:rsidRPr="0065642D">
        <w:rPr>
          <w:rFonts w:ascii="Arial" w:hAnsi="Arial" w:cs="Arial"/>
        </w:rPr>
        <w:t>escopo</w:t>
      </w:r>
      <w:proofErr w:type="spellEnd"/>
      <w:r w:rsidRPr="0065642D">
        <w:rPr>
          <w:rFonts w:ascii="Arial" w:hAnsi="Arial" w:cs="Arial"/>
        </w:rPr>
        <w:br/>
        <w:t xml:space="preserve">- Interface </w:t>
      </w:r>
      <w:proofErr w:type="spellStart"/>
      <w:r w:rsidRPr="0065642D">
        <w:rPr>
          <w:rFonts w:ascii="Arial" w:hAnsi="Arial" w:cs="Arial"/>
        </w:rPr>
        <w:t>intuitiva</w:t>
      </w:r>
      <w:proofErr w:type="spellEnd"/>
      <w:r w:rsidRPr="0065642D">
        <w:rPr>
          <w:rFonts w:ascii="Arial" w:hAnsi="Arial" w:cs="Arial"/>
        </w:rPr>
        <w:t xml:space="preserve"> e </w:t>
      </w:r>
      <w:proofErr w:type="spellStart"/>
      <w:r w:rsidRPr="0065642D">
        <w:rPr>
          <w:rFonts w:ascii="Arial" w:hAnsi="Arial" w:cs="Arial"/>
        </w:rPr>
        <w:t>responsiva</w:t>
      </w:r>
      <w:proofErr w:type="spellEnd"/>
      <w:r w:rsidRPr="0065642D">
        <w:rPr>
          <w:rFonts w:ascii="Arial" w:hAnsi="Arial" w:cs="Arial"/>
        </w:rPr>
        <w:br/>
        <w:t xml:space="preserve">- </w:t>
      </w:r>
      <w:proofErr w:type="spellStart"/>
      <w:r w:rsidRPr="0065642D">
        <w:rPr>
          <w:rFonts w:ascii="Arial" w:hAnsi="Arial" w:cs="Arial"/>
        </w:rPr>
        <w:t>Busca</w:t>
      </w:r>
      <w:proofErr w:type="spellEnd"/>
      <w:r w:rsidRPr="0065642D">
        <w:rPr>
          <w:rFonts w:ascii="Arial" w:hAnsi="Arial" w:cs="Arial"/>
        </w:rPr>
        <w:t xml:space="preserve"> </w:t>
      </w:r>
      <w:proofErr w:type="spellStart"/>
      <w:r w:rsidRPr="0065642D">
        <w:rPr>
          <w:rFonts w:ascii="Arial" w:hAnsi="Arial" w:cs="Arial"/>
        </w:rPr>
        <w:t>eficiente</w:t>
      </w:r>
      <w:proofErr w:type="spellEnd"/>
      <w:r w:rsidRPr="0065642D">
        <w:rPr>
          <w:rFonts w:ascii="Arial" w:hAnsi="Arial" w:cs="Arial"/>
        </w:rPr>
        <w:t xml:space="preserve"> por </w:t>
      </w:r>
      <w:proofErr w:type="spellStart"/>
      <w:r w:rsidRPr="0065642D">
        <w:rPr>
          <w:rFonts w:ascii="Arial" w:hAnsi="Arial" w:cs="Arial"/>
        </w:rPr>
        <w:t>ingredientes</w:t>
      </w:r>
      <w:proofErr w:type="spellEnd"/>
      <w:r w:rsidRPr="0065642D">
        <w:rPr>
          <w:rFonts w:ascii="Arial" w:hAnsi="Arial" w:cs="Arial"/>
        </w:rPr>
        <w:t xml:space="preserve"> e </w:t>
      </w:r>
      <w:proofErr w:type="spellStart"/>
      <w:r w:rsidRPr="0065642D">
        <w:rPr>
          <w:rFonts w:ascii="Arial" w:hAnsi="Arial" w:cs="Arial"/>
        </w:rPr>
        <w:t>categorias</w:t>
      </w:r>
      <w:proofErr w:type="spellEnd"/>
      <w:r w:rsidRPr="0065642D">
        <w:rPr>
          <w:rFonts w:ascii="Arial" w:hAnsi="Arial" w:cs="Arial"/>
        </w:rPr>
        <w:br/>
        <w:t xml:space="preserve">- Banco de dados </w:t>
      </w:r>
      <w:proofErr w:type="spellStart"/>
      <w:r w:rsidRPr="0065642D">
        <w:rPr>
          <w:rFonts w:ascii="Arial" w:hAnsi="Arial" w:cs="Arial"/>
        </w:rPr>
        <w:t>operacional</w:t>
      </w:r>
      <w:proofErr w:type="spellEnd"/>
      <w:r w:rsidRPr="0065642D">
        <w:rPr>
          <w:rFonts w:ascii="Arial" w:hAnsi="Arial" w:cs="Arial"/>
        </w:rPr>
        <w:t xml:space="preserve"> e </w:t>
      </w:r>
      <w:proofErr w:type="spellStart"/>
      <w:r w:rsidRPr="0065642D">
        <w:rPr>
          <w:rFonts w:ascii="Arial" w:hAnsi="Arial" w:cs="Arial"/>
        </w:rPr>
        <w:t>se</w:t>
      </w:r>
      <w:r w:rsidRPr="0065642D">
        <w:rPr>
          <w:rFonts w:ascii="Arial" w:hAnsi="Arial" w:cs="Arial"/>
        </w:rPr>
        <w:t>guro</w:t>
      </w:r>
      <w:proofErr w:type="spellEnd"/>
      <w:r w:rsidRPr="0065642D">
        <w:rPr>
          <w:rFonts w:ascii="Arial" w:hAnsi="Arial" w:cs="Arial"/>
        </w:rPr>
        <w:br/>
        <w:t xml:space="preserve">- </w:t>
      </w:r>
      <w:proofErr w:type="spellStart"/>
      <w:r w:rsidRPr="0065642D">
        <w:rPr>
          <w:rFonts w:ascii="Arial" w:hAnsi="Arial" w:cs="Arial"/>
        </w:rPr>
        <w:t>Documentação</w:t>
      </w:r>
      <w:proofErr w:type="spellEnd"/>
      <w:r w:rsidRPr="0065642D">
        <w:rPr>
          <w:rFonts w:ascii="Arial" w:hAnsi="Arial" w:cs="Arial"/>
        </w:rPr>
        <w:t xml:space="preserve"> </w:t>
      </w:r>
      <w:proofErr w:type="spellStart"/>
      <w:r w:rsidRPr="0065642D">
        <w:rPr>
          <w:rFonts w:ascii="Arial" w:hAnsi="Arial" w:cs="Arial"/>
        </w:rPr>
        <w:t>clara</w:t>
      </w:r>
      <w:proofErr w:type="spellEnd"/>
      <w:r w:rsidRPr="0065642D">
        <w:rPr>
          <w:rFonts w:ascii="Arial" w:hAnsi="Arial" w:cs="Arial"/>
        </w:rPr>
        <w:t xml:space="preserve"> e </w:t>
      </w:r>
      <w:proofErr w:type="spellStart"/>
      <w:r w:rsidRPr="0065642D">
        <w:rPr>
          <w:rFonts w:ascii="Arial" w:hAnsi="Arial" w:cs="Arial"/>
        </w:rPr>
        <w:t>completa</w:t>
      </w:r>
      <w:proofErr w:type="spellEnd"/>
      <w:r w:rsidRPr="0065642D">
        <w:rPr>
          <w:rFonts w:ascii="Arial" w:hAnsi="Arial" w:cs="Arial"/>
        </w:rPr>
        <w:br/>
        <w:t xml:space="preserve">- </w:t>
      </w:r>
      <w:proofErr w:type="spellStart"/>
      <w:r w:rsidRPr="0065642D">
        <w:rPr>
          <w:rFonts w:ascii="Arial" w:hAnsi="Arial" w:cs="Arial"/>
        </w:rPr>
        <w:t>Entrega</w:t>
      </w:r>
      <w:proofErr w:type="spellEnd"/>
      <w:r w:rsidRPr="0065642D">
        <w:rPr>
          <w:rFonts w:ascii="Arial" w:hAnsi="Arial" w:cs="Arial"/>
        </w:rPr>
        <w:t xml:space="preserve"> dentro do </w:t>
      </w:r>
      <w:proofErr w:type="spellStart"/>
      <w:r w:rsidRPr="0065642D">
        <w:rPr>
          <w:rFonts w:ascii="Arial" w:hAnsi="Arial" w:cs="Arial"/>
        </w:rPr>
        <w:t>prazo</w:t>
      </w:r>
      <w:proofErr w:type="spellEnd"/>
      <w:r w:rsidRPr="0065642D">
        <w:rPr>
          <w:rFonts w:ascii="Arial" w:hAnsi="Arial" w:cs="Arial"/>
        </w:rPr>
        <w:br/>
      </w:r>
    </w:p>
    <w:p w14:paraId="18002625" w14:textId="77777777" w:rsidR="00F84D8F" w:rsidRPr="0065642D" w:rsidRDefault="00EC6128">
      <w:pPr>
        <w:pStyle w:val="Ttulo2"/>
        <w:rPr>
          <w:rFonts w:ascii="Arial" w:hAnsi="Arial" w:cs="Arial"/>
        </w:rPr>
      </w:pPr>
      <w:r w:rsidRPr="0065642D">
        <w:rPr>
          <w:rFonts w:ascii="Arial" w:hAnsi="Arial" w:cs="Arial"/>
        </w:rPr>
        <w:t xml:space="preserve">10. </w:t>
      </w:r>
      <w:proofErr w:type="spellStart"/>
      <w:r w:rsidRPr="0065642D">
        <w:rPr>
          <w:rFonts w:ascii="Arial" w:hAnsi="Arial" w:cs="Arial"/>
        </w:rPr>
        <w:t>Comunicação</w:t>
      </w:r>
      <w:proofErr w:type="spellEnd"/>
    </w:p>
    <w:p w14:paraId="58C407B5" w14:textId="77777777" w:rsidR="00F84D8F" w:rsidRPr="0065642D" w:rsidRDefault="00EC6128">
      <w:pPr>
        <w:rPr>
          <w:rFonts w:ascii="Arial" w:hAnsi="Arial" w:cs="Arial"/>
        </w:rPr>
      </w:pPr>
      <w:r w:rsidRPr="0065642D">
        <w:rPr>
          <w:rFonts w:ascii="Arial" w:hAnsi="Arial" w:cs="Arial"/>
        </w:rPr>
        <w:br/>
      </w:r>
      <w:proofErr w:type="spellStart"/>
      <w:r w:rsidRPr="0065642D">
        <w:rPr>
          <w:rFonts w:ascii="Arial" w:hAnsi="Arial" w:cs="Arial"/>
        </w:rPr>
        <w:t>Reuniões</w:t>
      </w:r>
      <w:proofErr w:type="spellEnd"/>
      <w:r w:rsidRPr="0065642D">
        <w:rPr>
          <w:rFonts w:ascii="Arial" w:hAnsi="Arial" w:cs="Arial"/>
        </w:rPr>
        <w:t xml:space="preserve"> </w:t>
      </w:r>
      <w:proofErr w:type="spellStart"/>
      <w:r w:rsidRPr="0065642D">
        <w:rPr>
          <w:rFonts w:ascii="Arial" w:hAnsi="Arial" w:cs="Arial"/>
        </w:rPr>
        <w:t>semanais</w:t>
      </w:r>
      <w:proofErr w:type="spellEnd"/>
      <w:r w:rsidRPr="0065642D">
        <w:rPr>
          <w:rFonts w:ascii="Arial" w:hAnsi="Arial" w:cs="Arial"/>
        </w:rPr>
        <w:t>: Segunda-</w:t>
      </w:r>
      <w:proofErr w:type="spellStart"/>
      <w:r w:rsidRPr="0065642D">
        <w:rPr>
          <w:rFonts w:ascii="Arial" w:hAnsi="Arial" w:cs="Arial"/>
        </w:rPr>
        <w:t>feira</w:t>
      </w:r>
      <w:proofErr w:type="spellEnd"/>
      <w:r w:rsidRPr="0065642D">
        <w:rPr>
          <w:rFonts w:ascii="Arial" w:hAnsi="Arial" w:cs="Arial"/>
        </w:rPr>
        <w:br/>
        <w:t xml:space="preserve">Daily Scrum: breves </w:t>
      </w:r>
      <w:proofErr w:type="spellStart"/>
      <w:r w:rsidRPr="0065642D">
        <w:rPr>
          <w:rFonts w:ascii="Arial" w:hAnsi="Arial" w:cs="Arial"/>
        </w:rPr>
        <w:t>encontros</w:t>
      </w:r>
      <w:proofErr w:type="spellEnd"/>
      <w:r w:rsidRPr="0065642D">
        <w:rPr>
          <w:rFonts w:ascii="Arial" w:hAnsi="Arial" w:cs="Arial"/>
        </w:rPr>
        <w:t xml:space="preserve"> de </w:t>
      </w:r>
      <w:proofErr w:type="spellStart"/>
      <w:r w:rsidRPr="0065642D">
        <w:rPr>
          <w:rFonts w:ascii="Arial" w:hAnsi="Arial" w:cs="Arial"/>
        </w:rPr>
        <w:t>acompanhamento</w:t>
      </w:r>
      <w:proofErr w:type="spellEnd"/>
      <w:r w:rsidRPr="0065642D">
        <w:rPr>
          <w:rFonts w:ascii="Arial" w:hAnsi="Arial" w:cs="Arial"/>
        </w:rPr>
        <w:br/>
        <w:t xml:space="preserve">Ferramentas de </w:t>
      </w:r>
      <w:proofErr w:type="spellStart"/>
      <w:r w:rsidRPr="0065642D">
        <w:rPr>
          <w:rFonts w:ascii="Arial" w:hAnsi="Arial" w:cs="Arial"/>
        </w:rPr>
        <w:t>comunicação</w:t>
      </w:r>
      <w:proofErr w:type="spellEnd"/>
      <w:r w:rsidRPr="0065642D">
        <w:rPr>
          <w:rFonts w:ascii="Arial" w:hAnsi="Arial" w:cs="Arial"/>
        </w:rPr>
        <w:t>: WhatsApp, Discord</w:t>
      </w:r>
      <w:r w:rsidRPr="0065642D">
        <w:rPr>
          <w:rFonts w:ascii="Arial" w:hAnsi="Arial" w:cs="Arial"/>
        </w:rPr>
        <w:br/>
      </w:r>
      <w:proofErr w:type="spellStart"/>
      <w:r w:rsidRPr="0065642D">
        <w:rPr>
          <w:rFonts w:ascii="Arial" w:hAnsi="Arial" w:cs="Arial"/>
        </w:rPr>
        <w:t>Repositório</w:t>
      </w:r>
      <w:proofErr w:type="spellEnd"/>
      <w:r w:rsidRPr="0065642D">
        <w:rPr>
          <w:rFonts w:ascii="Arial" w:hAnsi="Arial" w:cs="Arial"/>
        </w:rPr>
        <w:t xml:space="preserve"> do </w:t>
      </w:r>
      <w:proofErr w:type="spellStart"/>
      <w:r w:rsidRPr="0065642D">
        <w:rPr>
          <w:rFonts w:ascii="Arial" w:hAnsi="Arial" w:cs="Arial"/>
        </w:rPr>
        <w:t>código</w:t>
      </w:r>
      <w:proofErr w:type="spellEnd"/>
      <w:r w:rsidRPr="0065642D">
        <w:rPr>
          <w:rFonts w:ascii="Arial" w:hAnsi="Arial" w:cs="Arial"/>
        </w:rPr>
        <w:t>: GitHub</w:t>
      </w:r>
      <w:r w:rsidRPr="0065642D">
        <w:rPr>
          <w:rFonts w:ascii="Arial" w:hAnsi="Arial" w:cs="Arial"/>
        </w:rPr>
        <w:br/>
      </w:r>
    </w:p>
    <w:sectPr w:rsidR="00F84D8F" w:rsidRPr="006564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3A7"/>
    <w:rsid w:val="005E2A01"/>
    <w:rsid w:val="0065642D"/>
    <w:rsid w:val="00753E88"/>
    <w:rsid w:val="00AA1D8D"/>
    <w:rsid w:val="00B47730"/>
    <w:rsid w:val="00CB0664"/>
    <w:rsid w:val="00EC6128"/>
    <w:rsid w:val="00F84D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EE245A"/>
  <w14:defaultImageDpi w14:val="300"/>
  <w15:docId w15:val="{F91A1116-7718-46DB-A8E8-048752F94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549</Words>
  <Characters>2965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Jaqueline</cp:lastModifiedBy>
  <cp:revision>4</cp:revision>
  <dcterms:created xsi:type="dcterms:W3CDTF">2013-12-23T23:15:00Z</dcterms:created>
  <dcterms:modified xsi:type="dcterms:W3CDTF">2025-11-18T20:10:00Z</dcterms:modified>
  <cp:category/>
</cp:coreProperties>
</file>